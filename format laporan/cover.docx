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BE4E8" w14:textId="4717AC39" w:rsidR="00300D06" w:rsidRPr="00300D06" w:rsidRDefault="00D270AF" w:rsidP="00D270AF">
      <w:pPr>
        <w:jc w:val="center"/>
      </w:pPr>
      <w:r w:rsidRPr="00D270AF">
        <w:rPr>
          <w:rFonts w:ascii="Times New Roman" w:eastAsiaTheme="majorEastAsia" w:hAnsi="Times New Roman" w:cs="Times New Roman"/>
          <w:b/>
          <w:bCs/>
          <w:sz w:val="36"/>
          <w:szCs w:val="36"/>
        </w:rPr>
        <w:t>LAPORAN HASIL INVESTIGASI DIGITAL FORENSIK</w:t>
      </w:r>
    </w:p>
    <w:p w14:paraId="5F685195" w14:textId="7C405B13" w:rsidR="005D7B68" w:rsidRPr="00A71EF7" w:rsidRDefault="005D7B68" w:rsidP="005D7B68">
      <w:pPr>
        <w:pStyle w:val="Heading1"/>
        <w:spacing w:before="0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A71EF7">
        <w:rPr>
          <w:rFonts w:ascii="Times New Roman" w:hAnsi="Times New Roman" w:cs="Times New Roman"/>
        </w:rPr>
        <w:t>Ujian</w:t>
      </w:r>
      <w:proofErr w:type="spellEnd"/>
      <w:r w:rsidRPr="00A71EF7">
        <w:rPr>
          <w:rFonts w:ascii="Times New Roman" w:hAnsi="Times New Roman" w:cs="Times New Roman"/>
        </w:rPr>
        <w:t xml:space="preserve"> Akhir Semester Mata Kuliah Digital Forensik</w:t>
      </w:r>
    </w:p>
    <w:p w14:paraId="400EBC03" w14:textId="77777777" w:rsidR="005D7B68" w:rsidRPr="00A71EF7" w:rsidRDefault="005D7B68" w:rsidP="005D7B6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proofErr w:type="gramStart"/>
      <w:r w:rsidRPr="00A71EF7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 Deni </w:t>
      </w:r>
      <w:proofErr w:type="spellStart"/>
      <w:r w:rsidRPr="00A71EF7">
        <w:rPr>
          <w:rFonts w:ascii="Times New Roman" w:hAnsi="Times New Roman" w:cs="Times New Roman"/>
          <w:b/>
          <w:bCs/>
          <w:sz w:val="28"/>
          <w:szCs w:val="28"/>
        </w:rPr>
        <w:t>Suprihadi</w:t>
      </w:r>
      <w:proofErr w:type="spellEnd"/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, S.T, </w:t>
      </w:r>
      <w:proofErr w:type="spellStart"/>
      <w:r w:rsidRPr="00A71EF7">
        <w:rPr>
          <w:rFonts w:ascii="Times New Roman" w:hAnsi="Times New Roman" w:cs="Times New Roman"/>
          <w:b/>
          <w:bCs/>
          <w:sz w:val="28"/>
          <w:szCs w:val="28"/>
        </w:rPr>
        <w:t>M.Kom</w:t>
      </w:r>
      <w:proofErr w:type="spellEnd"/>
      <w:r w:rsidRPr="00A71EF7">
        <w:rPr>
          <w:rFonts w:ascii="Times New Roman" w:hAnsi="Times New Roman" w:cs="Times New Roman"/>
          <w:b/>
          <w:bCs/>
          <w:sz w:val="28"/>
          <w:szCs w:val="28"/>
        </w:rPr>
        <w:t>., MCE.</w:t>
      </w:r>
    </w:p>
    <w:p w14:paraId="104F94BC" w14:textId="77777777" w:rsidR="005D7B68" w:rsidRDefault="005D7B68" w:rsidP="005D7B68"/>
    <w:p w14:paraId="2FC9C92A" w14:textId="77777777" w:rsidR="005D7B68" w:rsidRDefault="005D7B68" w:rsidP="005D7B68"/>
    <w:p w14:paraId="3F148A38" w14:textId="77777777" w:rsidR="005D7B68" w:rsidRDefault="005D7B68" w:rsidP="005D7B68"/>
    <w:p w14:paraId="3F6C4379" w14:textId="6BCBCB17" w:rsidR="005D7B68" w:rsidRDefault="005D7B68" w:rsidP="005D7B68">
      <w:r>
        <w:rPr>
          <w:noProof/>
        </w:rPr>
        <w:drawing>
          <wp:anchor distT="0" distB="0" distL="114300" distR="114300" simplePos="0" relativeHeight="251659264" behindDoc="0" locked="0" layoutInCell="1" allowOverlap="1" wp14:anchorId="2A07D12D" wp14:editId="580706F3">
            <wp:simplePos x="0" y="0"/>
            <wp:positionH relativeFrom="column">
              <wp:posOffset>1809750</wp:posOffset>
            </wp:positionH>
            <wp:positionV relativeFrom="paragraph">
              <wp:posOffset>306070</wp:posOffset>
            </wp:positionV>
            <wp:extent cx="1752600" cy="17526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389F9" w14:textId="64201974" w:rsidR="005D7B68" w:rsidRDefault="005D7B68" w:rsidP="005D7B68"/>
    <w:p w14:paraId="12FEED62" w14:textId="47A9E668" w:rsidR="005D7B68" w:rsidRDefault="005D7B68" w:rsidP="005D7B68"/>
    <w:p w14:paraId="5809BB60" w14:textId="1E1D7986" w:rsidR="005D7B68" w:rsidRDefault="005D7B68" w:rsidP="005D7B68"/>
    <w:p w14:paraId="08662BDE" w14:textId="77777777" w:rsidR="005D7B68" w:rsidRDefault="005D7B68" w:rsidP="005D7B68"/>
    <w:p w14:paraId="52AD9CE5" w14:textId="77777777" w:rsidR="005D7B68" w:rsidRDefault="005D7B68" w:rsidP="005D7B68"/>
    <w:p w14:paraId="6968CE56" w14:textId="77777777" w:rsidR="005D7B68" w:rsidRDefault="005D7B68" w:rsidP="005D7B68">
      <w:r>
        <w:rPr>
          <w:noProof/>
        </w:rPr>
        <mc:AlternateContent>
          <mc:Choice Requires="wps">
            <w:drawing>
              <wp:inline distT="0" distB="0" distL="0" distR="0" wp14:anchorId="0E159568" wp14:editId="6D116CA7">
                <wp:extent cx="304800" cy="304800"/>
                <wp:effectExtent l="0" t="0" r="0" b="0"/>
                <wp:docPr id="9" name="Rectangle 9" descr="Universitas Kebangsaan Republik Indonesia - TribunnewsWiki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E6458" id="Rectangle 9" o:spid="_x0000_s1026" alt="Universitas Kebangsaan Republik Indonesia - TribunnewsWiki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C0AE94" w14:textId="77777777" w:rsidR="005D7B68" w:rsidRDefault="005D7B68" w:rsidP="005D7B68"/>
    <w:p w14:paraId="1EF64ED7" w14:textId="77777777" w:rsidR="005D7B68" w:rsidRDefault="005D7B68" w:rsidP="005D7B68"/>
    <w:p w14:paraId="6A3B574F" w14:textId="77777777" w:rsidR="005D7B68" w:rsidRDefault="005D7B68" w:rsidP="005D7B68">
      <w:pPr>
        <w:jc w:val="center"/>
      </w:pPr>
      <w:proofErr w:type="spellStart"/>
      <w:r>
        <w:t>Disusun</w:t>
      </w:r>
      <w:proofErr w:type="spellEnd"/>
      <w:r>
        <w:t xml:space="preserve"> Oleh</w:t>
      </w:r>
    </w:p>
    <w:p w14:paraId="01915D4D" w14:textId="77777777" w:rsidR="005D7B68" w:rsidRDefault="005D7B68" w:rsidP="005D7B68">
      <w:pPr>
        <w:jc w:val="center"/>
      </w:pPr>
      <w:r>
        <w:t>Adrian Muhamad Ghofur</w:t>
      </w:r>
    </w:p>
    <w:p w14:paraId="40B50028" w14:textId="77777777" w:rsidR="005D7B68" w:rsidRDefault="005D7B68" w:rsidP="005D7B68">
      <w:pPr>
        <w:jc w:val="center"/>
      </w:pPr>
      <w:r>
        <w:t>20221310101</w:t>
      </w:r>
    </w:p>
    <w:p w14:paraId="7AD3C64F" w14:textId="77777777" w:rsidR="005D7B68" w:rsidRDefault="005D7B68" w:rsidP="005D7B68"/>
    <w:p w14:paraId="296BD0D1" w14:textId="77777777" w:rsidR="005D7B68" w:rsidRPr="00DD7FD2" w:rsidRDefault="005D7B68" w:rsidP="005D7B68"/>
    <w:p w14:paraId="2836AF2E" w14:textId="77777777" w:rsidR="005D7B68" w:rsidRPr="00747549" w:rsidRDefault="005D7B68" w:rsidP="005D7B68">
      <w:pPr>
        <w:jc w:val="center"/>
        <w:rPr>
          <w:b/>
        </w:rPr>
      </w:pPr>
      <w:r w:rsidRPr="00747549">
        <w:rPr>
          <w:b/>
        </w:rPr>
        <w:t>PROGRAM STUDI TEKNIK INFORMATIKA</w:t>
      </w:r>
    </w:p>
    <w:p w14:paraId="54EB359A" w14:textId="77777777" w:rsidR="005D7B68" w:rsidRPr="00747549" w:rsidRDefault="005D7B68" w:rsidP="005D7B68">
      <w:pPr>
        <w:jc w:val="center"/>
        <w:rPr>
          <w:b/>
        </w:rPr>
      </w:pPr>
      <w:r w:rsidRPr="00747549">
        <w:rPr>
          <w:b/>
        </w:rPr>
        <w:t>FAKULTAS ILMU KOMPUTER DAN SISTEM INFORMASI</w:t>
      </w:r>
    </w:p>
    <w:p w14:paraId="5E743022" w14:textId="77777777" w:rsidR="005D7B68" w:rsidRPr="00747549" w:rsidRDefault="005D7B68" w:rsidP="005D7B68">
      <w:pPr>
        <w:jc w:val="center"/>
        <w:rPr>
          <w:b/>
        </w:rPr>
      </w:pPr>
      <w:r w:rsidRPr="00747549">
        <w:rPr>
          <w:b/>
        </w:rPr>
        <w:t>UNIVERSITAS KEBANGSAAN REPUBLIK INDONESIA</w:t>
      </w:r>
    </w:p>
    <w:p w14:paraId="2A67645D" w14:textId="77777777" w:rsidR="005D7B68" w:rsidRDefault="005D7B68" w:rsidP="005D7B68">
      <w:pPr>
        <w:jc w:val="center"/>
        <w:rPr>
          <w:b/>
        </w:rPr>
      </w:pPr>
      <w:r w:rsidRPr="00747549">
        <w:rPr>
          <w:b/>
        </w:rPr>
        <w:t>TAHUN 2025</w:t>
      </w:r>
    </w:p>
    <w:p w14:paraId="1D8C01C8" w14:textId="5B821FB9" w:rsidR="00A15385" w:rsidRPr="00256007" w:rsidRDefault="00A15385">
      <w:pPr>
        <w:rPr>
          <w:rFonts w:ascii="Times New Roman" w:hAnsi="Times New Roman" w:cs="Times New Roman"/>
          <w:sz w:val="24"/>
          <w:szCs w:val="24"/>
        </w:rPr>
      </w:pPr>
    </w:p>
    <w:sectPr w:rsidR="00A15385" w:rsidRPr="002560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993664">
    <w:abstractNumId w:val="8"/>
  </w:num>
  <w:num w:numId="2" w16cid:durableId="1821993661">
    <w:abstractNumId w:val="6"/>
  </w:num>
  <w:num w:numId="3" w16cid:durableId="584607510">
    <w:abstractNumId w:val="5"/>
  </w:num>
  <w:num w:numId="4" w16cid:durableId="2000232618">
    <w:abstractNumId w:val="4"/>
  </w:num>
  <w:num w:numId="5" w16cid:durableId="1794320283">
    <w:abstractNumId w:val="7"/>
  </w:num>
  <w:num w:numId="6" w16cid:durableId="647511308">
    <w:abstractNumId w:val="3"/>
  </w:num>
  <w:num w:numId="7" w16cid:durableId="932933955">
    <w:abstractNumId w:val="2"/>
  </w:num>
  <w:num w:numId="8" w16cid:durableId="1903709415">
    <w:abstractNumId w:val="1"/>
  </w:num>
  <w:num w:numId="9" w16cid:durableId="201853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29"/>
    <w:rsid w:val="0015074B"/>
    <w:rsid w:val="00256007"/>
    <w:rsid w:val="00263939"/>
    <w:rsid w:val="0029639D"/>
    <w:rsid w:val="00300D06"/>
    <w:rsid w:val="00326F90"/>
    <w:rsid w:val="004B3385"/>
    <w:rsid w:val="004F39FF"/>
    <w:rsid w:val="005B6710"/>
    <w:rsid w:val="005C13BB"/>
    <w:rsid w:val="005D7B68"/>
    <w:rsid w:val="00970F28"/>
    <w:rsid w:val="009764E3"/>
    <w:rsid w:val="00A15385"/>
    <w:rsid w:val="00A71EF7"/>
    <w:rsid w:val="00AA1D8D"/>
    <w:rsid w:val="00B47730"/>
    <w:rsid w:val="00CB0664"/>
    <w:rsid w:val="00D270AF"/>
    <w:rsid w:val="00F5206B"/>
    <w:rsid w:val="00F97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A884B"/>
  <w14:defaultImageDpi w14:val="300"/>
  <w15:docId w15:val="{E03B7125-0B4F-4557-A3C2-982877A7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B67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7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939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B671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671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93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9764E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Ghofur</cp:lastModifiedBy>
  <cp:revision>3</cp:revision>
  <cp:lastPrinted>2026-01-15T16:22:00Z</cp:lastPrinted>
  <dcterms:created xsi:type="dcterms:W3CDTF">2026-01-15T16:39:00Z</dcterms:created>
  <dcterms:modified xsi:type="dcterms:W3CDTF">2026-01-15T16:39:00Z</dcterms:modified>
  <cp:category/>
</cp:coreProperties>
</file>