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2D60C" w14:textId="6EF1CBCE" w:rsidR="005D7B68" w:rsidRDefault="00300D06" w:rsidP="005D7B68">
      <w:pPr>
        <w:pStyle w:val="Heading1"/>
        <w:spacing w:before="0"/>
        <w:jc w:val="center"/>
        <w:rPr>
          <w:rFonts w:ascii="Times New Roman" w:hAnsi="Times New Roman" w:cs="Times New Roman"/>
          <w:sz w:val="36"/>
          <w:szCs w:val="36"/>
        </w:rPr>
      </w:pPr>
      <w:r w:rsidRPr="00300D06">
        <w:rPr>
          <w:rFonts w:ascii="Times New Roman" w:hAnsi="Times New Roman" w:cs="Times New Roman"/>
          <w:sz w:val="36"/>
          <w:szCs w:val="36"/>
        </w:rPr>
        <w:t xml:space="preserve">Langkah </w:t>
      </w:r>
      <w:proofErr w:type="spellStart"/>
      <w:r w:rsidRPr="00300D06">
        <w:rPr>
          <w:rFonts w:ascii="Times New Roman" w:hAnsi="Times New Roman" w:cs="Times New Roman"/>
          <w:sz w:val="36"/>
          <w:szCs w:val="36"/>
        </w:rPr>
        <w:t>Investigasi</w:t>
      </w:r>
      <w:proofErr w:type="spellEnd"/>
      <w:r w:rsidRPr="00300D06">
        <w:rPr>
          <w:rFonts w:ascii="Times New Roman" w:hAnsi="Times New Roman" w:cs="Times New Roman"/>
          <w:sz w:val="36"/>
          <w:szCs w:val="36"/>
        </w:rPr>
        <w:t xml:space="preserve"> Deteksi </w:t>
      </w:r>
      <w:proofErr w:type="spellStart"/>
      <w:r w:rsidRPr="00300D06">
        <w:rPr>
          <w:rFonts w:ascii="Times New Roman" w:hAnsi="Times New Roman" w:cs="Times New Roman"/>
          <w:sz w:val="36"/>
          <w:szCs w:val="36"/>
        </w:rPr>
        <w:t>Steganografi</w:t>
      </w:r>
      <w:proofErr w:type="spellEnd"/>
      <w:r w:rsidRPr="00300D06">
        <w:rPr>
          <w:rFonts w:ascii="Times New Roman" w:hAnsi="Times New Roman" w:cs="Times New Roman"/>
          <w:sz w:val="36"/>
          <w:szCs w:val="36"/>
        </w:rPr>
        <w:t xml:space="preserve"> pada </w:t>
      </w:r>
      <w:r>
        <w:rPr>
          <w:rFonts w:ascii="Times New Roman" w:hAnsi="Times New Roman" w:cs="Times New Roman"/>
          <w:sz w:val="36"/>
          <w:szCs w:val="36"/>
        </w:rPr>
        <w:t>G</w:t>
      </w:r>
      <w:r w:rsidRPr="00300D06">
        <w:rPr>
          <w:rFonts w:ascii="Times New Roman" w:hAnsi="Times New Roman" w:cs="Times New Roman"/>
          <w:sz w:val="36"/>
          <w:szCs w:val="36"/>
        </w:rPr>
        <w:t>ambar</w:t>
      </w:r>
    </w:p>
    <w:p w14:paraId="0CDBE4E8" w14:textId="77777777" w:rsidR="00300D06" w:rsidRPr="00300D06" w:rsidRDefault="00300D06" w:rsidP="00300D06"/>
    <w:p w14:paraId="5F685195" w14:textId="7C405B13" w:rsidR="005D7B68" w:rsidRPr="00A71EF7" w:rsidRDefault="005D7B68" w:rsidP="005D7B68">
      <w:pPr>
        <w:pStyle w:val="Heading1"/>
        <w:spacing w:before="0"/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A71EF7">
        <w:rPr>
          <w:rFonts w:ascii="Times New Roman" w:hAnsi="Times New Roman" w:cs="Times New Roman"/>
        </w:rPr>
        <w:t>Ujian</w:t>
      </w:r>
      <w:proofErr w:type="spellEnd"/>
      <w:r w:rsidRPr="00A71EF7">
        <w:rPr>
          <w:rFonts w:ascii="Times New Roman" w:hAnsi="Times New Roman" w:cs="Times New Roman"/>
        </w:rPr>
        <w:t xml:space="preserve"> Akhir Semester Mata Kuliah Digital Forensik</w:t>
      </w:r>
    </w:p>
    <w:p w14:paraId="400EBC03" w14:textId="77777777" w:rsidR="005D7B68" w:rsidRPr="00A71EF7" w:rsidRDefault="005D7B68" w:rsidP="005D7B6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1EF7">
        <w:rPr>
          <w:rFonts w:ascii="Times New Roman" w:hAnsi="Times New Roman" w:cs="Times New Roman"/>
          <w:b/>
          <w:bCs/>
          <w:sz w:val="28"/>
          <w:szCs w:val="28"/>
        </w:rPr>
        <w:t xml:space="preserve">Dosen </w:t>
      </w:r>
      <w:proofErr w:type="spellStart"/>
      <w:proofErr w:type="gramStart"/>
      <w:r w:rsidRPr="00A71EF7"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  <w:r w:rsidRPr="00A71EF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A71EF7">
        <w:rPr>
          <w:rFonts w:ascii="Times New Roman" w:hAnsi="Times New Roman" w:cs="Times New Roman"/>
          <w:b/>
          <w:bCs/>
          <w:sz w:val="28"/>
          <w:szCs w:val="28"/>
        </w:rPr>
        <w:t xml:space="preserve"> Deni </w:t>
      </w:r>
      <w:proofErr w:type="spellStart"/>
      <w:r w:rsidRPr="00A71EF7">
        <w:rPr>
          <w:rFonts w:ascii="Times New Roman" w:hAnsi="Times New Roman" w:cs="Times New Roman"/>
          <w:b/>
          <w:bCs/>
          <w:sz w:val="28"/>
          <w:szCs w:val="28"/>
        </w:rPr>
        <w:t>Suprihadi</w:t>
      </w:r>
      <w:proofErr w:type="spellEnd"/>
      <w:r w:rsidRPr="00A71EF7">
        <w:rPr>
          <w:rFonts w:ascii="Times New Roman" w:hAnsi="Times New Roman" w:cs="Times New Roman"/>
          <w:b/>
          <w:bCs/>
          <w:sz w:val="28"/>
          <w:szCs w:val="28"/>
        </w:rPr>
        <w:t xml:space="preserve">, S.T, </w:t>
      </w:r>
      <w:proofErr w:type="spellStart"/>
      <w:r w:rsidRPr="00A71EF7">
        <w:rPr>
          <w:rFonts w:ascii="Times New Roman" w:hAnsi="Times New Roman" w:cs="Times New Roman"/>
          <w:b/>
          <w:bCs/>
          <w:sz w:val="28"/>
          <w:szCs w:val="28"/>
        </w:rPr>
        <w:t>M.Kom</w:t>
      </w:r>
      <w:proofErr w:type="spellEnd"/>
      <w:r w:rsidRPr="00A71EF7">
        <w:rPr>
          <w:rFonts w:ascii="Times New Roman" w:hAnsi="Times New Roman" w:cs="Times New Roman"/>
          <w:b/>
          <w:bCs/>
          <w:sz w:val="28"/>
          <w:szCs w:val="28"/>
        </w:rPr>
        <w:t>., MCE.</w:t>
      </w:r>
    </w:p>
    <w:p w14:paraId="104F94BC" w14:textId="77777777" w:rsidR="005D7B68" w:rsidRDefault="005D7B68" w:rsidP="005D7B68"/>
    <w:p w14:paraId="2FC9C92A" w14:textId="77777777" w:rsidR="005D7B68" w:rsidRDefault="005D7B68" w:rsidP="005D7B68"/>
    <w:p w14:paraId="3F148A38" w14:textId="77777777" w:rsidR="005D7B68" w:rsidRDefault="005D7B68" w:rsidP="005D7B68"/>
    <w:p w14:paraId="3F6C4379" w14:textId="6BCBCB17" w:rsidR="005D7B68" w:rsidRDefault="005D7B68" w:rsidP="005D7B68">
      <w:r>
        <w:rPr>
          <w:noProof/>
        </w:rPr>
        <w:drawing>
          <wp:anchor distT="0" distB="0" distL="114300" distR="114300" simplePos="0" relativeHeight="251659264" behindDoc="0" locked="0" layoutInCell="1" allowOverlap="1" wp14:anchorId="2A07D12D" wp14:editId="580706F3">
            <wp:simplePos x="0" y="0"/>
            <wp:positionH relativeFrom="column">
              <wp:posOffset>1809750</wp:posOffset>
            </wp:positionH>
            <wp:positionV relativeFrom="paragraph">
              <wp:posOffset>306070</wp:posOffset>
            </wp:positionV>
            <wp:extent cx="1752600" cy="17526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B389F9" w14:textId="64201974" w:rsidR="005D7B68" w:rsidRDefault="005D7B68" w:rsidP="005D7B68"/>
    <w:p w14:paraId="12FEED62" w14:textId="47A9E668" w:rsidR="005D7B68" w:rsidRDefault="005D7B68" w:rsidP="005D7B68"/>
    <w:p w14:paraId="5809BB60" w14:textId="1E1D7986" w:rsidR="005D7B68" w:rsidRDefault="005D7B68" w:rsidP="005D7B68"/>
    <w:p w14:paraId="08662BDE" w14:textId="77777777" w:rsidR="005D7B68" w:rsidRDefault="005D7B68" w:rsidP="005D7B68"/>
    <w:p w14:paraId="52AD9CE5" w14:textId="77777777" w:rsidR="005D7B68" w:rsidRDefault="005D7B68" w:rsidP="005D7B68"/>
    <w:p w14:paraId="6968CE56" w14:textId="77777777" w:rsidR="005D7B68" w:rsidRDefault="005D7B68" w:rsidP="005D7B68">
      <w:r>
        <w:rPr>
          <w:noProof/>
        </w:rPr>
        <mc:AlternateContent>
          <mc:Choice Requires="wps">
            <w:drawing>
              <wp:inline distT="0" distB="0" distL="0" distR="0" wp14:anchorId="0E159568" wp14:editId="6D116CA7">
                <wp:extent cx="304800" cy="304800"/>
                <wp:effectExtent l="0" t="0" r="0" b="0"/>
                <wp:docPr id="9" name="Rectangle 9" descr="Universitas Kebangsaan Republik Indonesia - TribunnewsWiki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E6458" id="Rectangle 9" o:spid="_x0000_s1026" alt="Universitas Kebangsaan Republik Indonesia - TribunnewsWiki.c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C0AE94" w14:textId="77777777" w:rsidR="005D7B68" w:rsidRDefault="005D7B68" w:rsidP="005D7B68"/>
    <w:p w14:paraId="1EF64ED7" w14:textId="77777777" w:rsidR="005D7B68" w:rsidRDefault="005D7B68" w:rsidP="005D7B68"/>
    <w:p w14:paraId="6A3B574F" w14:textId="77777777" w:rsidR="005D7B68" w:rsidRDefault="005D7B68" w:rsidP="005D7B68">
      <w:pPr>
        <w:jc w:val="center"/>
      </w:pPr>
      <w:proofErr w:type="spellStart"/>
      <w:r>
        <w:t>Disusun</w:t>
      </w:r>
      <w:proofErr w:type="spellEnd"/>
      <w:r>
        <w:t xml:space="preserve"> Oleh</w:t>
      </w:r>
    </w:p>
    <w:p w14:paraId="01915D4D" w14:textId="77777777" w:rsidR="005D7B68" w:rsidRDefault="005D7B68" w:rsidP="005D7B68">
      <w:pPr>
        <w:jc w:val="center"/>
      </w:pPr>
      <w:r>
        <w:t>Adrian Muhamad Ghofur</w:t>
      </w:r>
    </w:p>
    <w:p w14:paraId="40B50028" w14:textId="77777777" w:rsidR="005D7B68" w:rsidRDefault="005D7B68" w:rsidP="005D7B68">
      <w:pPr>
        <w:jc w:val="center"/>
      </w:pPr>
      <w:r>
        <w:t>20221310101</w:t>
      </w:r>
    </w:p>
    <w:p w14:paraId="7AD3C64F" w14:textId="77777777" w:rsidR="005D7B68" w:rsidRDefault="005D7B68" w:rsidP="005D7B68"/>
    <w:p w14:paraId="296BD0D1" w14:textId="77777777" w:rsidR="005D7B68" w:rsidRPr="00DD7FD2" w:rsidRDefault="005D7B68" w:rsidP="005D7B68"/>
    <w:p w14:paraId="2836AF2E" w14:textId="77777777" w:rsidR="005D7B68" w:rsidRPr="00747549" w:rsidRDefault="005D7B68" w:rsidP="005D7B68">
      <w:pPr>
        <w:jc w:val="center"/>
        <w:rPr>
          <w:b/>
        </w:rPr>
      </w:pPr>
      <w:r w:rsidRPr="00747549">
        <w:rPr>
          <w:b/>
        </w:rPr>
        <w:t>PROGRAM STUDI TEKNIK INFORMATIKA</w:t>
      </w:r>
    </w:p>
    <w:p w14:paraId="54EB359A" w14:textId="77777777" w:rsidR="005D7B68" w:rsidRPr="00747549" w:rsidRDefault="005D7B68" w:rsidP="005D7B68">
      <w:pPr>
        <w:jc w:val="center"/>
        <w:rPr>
          <w:b/>
        </w:rPr>
      </w:pPr>
      <w:r w:rsidRPr="00747549">
        <w:rPr>
          <w:b/>
        </w:rPr>
        <w:t>FAKULTAS ILMU KOMPUTER DAN SISTEM INFORMASI</w:t>
      </w:r>
    </w:p>
    <w:p w14:paraId="5E743022" w14:textId="77777777" w:rsidR="005D7B68" w:rsidRPr="00747549" w:rsidRDefault="005D7B68" w:rsidP="005D7B68">
      <w:pPr>
        <w:jc w:val="center"/>
        <w:rPr>
          <w:b/>
        </w:rPr>
      </w:pPr>
      <w:r w:rsidRPr="00747549">
        <w:rPr>
          <w:b/>
        </w:rPr>
        <w:t>UNIVERSITAS KEBANGSAAN REPUBLIK INDONESIA</w:t>
      </w:r>
    </w:p>
    <w:p w14:paraId="2A67645D" w14:textId="77777777" w:rsidR="005D7B68" w:rsidRDefault="005D7B68" w:rsidP="005D7B68">
      <w:pPr>
        <w:jc w:val="center"/>
        <w:rPr>
          <w:b/>
        </w:rPr>
      </w:pPr>
      <w:r w:rsidRPr="00747549">
        <w:rPr>
          <w:b/>
        </w:rPr>
        <w:t>TAHUN 2025</w:t>
      </w:r>
    </w:p>
    <w:p w14:paraId="1D8C01C8" w14:textId="5B821FB9" w:rsidR="00A15385" w:rsidRPr="00256007" w:rsidRDefault="00A15385">
      <w:pPr>
        <w:rPr>
          <w:rFonts w:ascii="Times New Roman" w:hAnsi="Times New Roman" w:cs="Times New Roman"/>
          <w:sz w:val="24"/>
          <w:szCs w:val="24"/>
        </w:rPr>
      </w:pPr>
    </w:p>
    <w:p w14:paraId="0F172275" w14:textId="6B5E1918" w:rsidR="00F5206B" w:rsidRPr="00256007" w:rsidRDefault="00A15385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lastRenderedPageBreak/>
        <w:t xml:space="preserve">Laporan ini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suspect.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menggunakan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</w:t>
      </w:r>
      <w:r w:rsidRPr="00256007">
        <w:rPr>
          <w:rFonts w:ascii="Times New Roman" w:hAnsi="Times New Roman" w:cs="Times New Roman"/>
          <w:b/>
          <w:sz w:val="24"/>
          <w:szCs w:val="24"/>
        </w:rPr>
        <w:t>Digital Forensic Framework (DFF)</w:t>
      </w:r>
      <w:r w:rsidRPr="00256007">
        <w:rPr>
          <w:rFonts w:ascii="Times New Roman" w:hAnsi="Times New Roman" w:cs="Times New Roman"/>
          <w:sz w:val="24"/>
          <w:szCs w:val="24"/>
        </w:rPr>
        <w:t>: Identification, Collection, Analysis, and Reporting.</w:t>
      </w:r>
    </w:p>
    <w:p w14:paraId="0591905D" w14:textId="77777777" w:rsidR="00F5206B" w:rsidRPr="00256007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>I. Tahap Identifikasi (Identification)</w:t>
      </w:r>
    </w:p>
    <w:p w14:paraId="3C5BF98E" w14:textId="77777777" w:rsidR="00F5206B" w:rsidRPr="00256007" w:rsidRDefault="00000000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>Audit forensik dilakukan terhadap file gambar suspect dengan membandingkannya terhadap 4 referensi kontrol lainnya untuk mendapatkan gambaran kontras yang jelas.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20"/>
        <w:gridCol w:w="4236"/>
        <w:gridCol w:w="3174"/>
      </w:tblGrid>
      <w:tr w:rsidR="005B6710" w:rsidRPr="00256007" w14:paraId="32D8B475" w14:textId="77777777" w:rsidTr="009764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015B0E" w14:textId="028B2003" w:rsidR="005B6710" w:rsidRPr="00256007" w:rsidRDefault="005B6710" w:rsidP="00A7304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Label </w:t>
            </w:r>
          </w:p>
        </w:tc>
        <w:tc>
          <w:tcPr>
            <w:tcW w:w="0" w:type="auto"/>
          </w:tcPr>
          <w:p w14:paraId="1C0EECF3" w14:textId="2E57CD63" w:rsidR="005B6710" w:rsidRPr="00256007" w:rsidRDefault="005B6710" w:rsidP="00A730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Nama File </w:t>
            </w:r>
          </w:p>
        </w:tc>
        <w:tc>
          <w:tcPr>
            <w:tcW w:w="0" w:type="auto"/>
          </w:tcPr>
          <w:p w14:paraId="03A4D6FC" w14:textId="796F0E94" w:rsidR="005B6710" w:rsidRPr="00256007" w:rsidRDefault="005B6710" w:rsidP="00A730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Deskripsi</w:t>
            </w:r>
            <w:proofErr w:type="spellEnd"/>
            <w:r w:rsidRPr="00256007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</w:p>
        </w:tc>
      </w:tr>
      <w:tr w:rsidR="005B6710" w:rsidRPr="00256007" w14:paraId="5B9375E6" w14:textId="77777777" w:rsidTr="00976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24B082" w14:textId="348F3CC7" w:rsidR="005B6710" w:rsidRPr="00256007" w:rsidRDefault="005B6710" w:rsidP="00A730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Suspect </w:t>
            </w:r>
          </w:p>
        </w:tc>
        <w:tc>
          <w:tcPr>
            <w:tcW w:w="0" w:type="auto"/>
          </w:tcPr>
          <w:p w14:paraId="3394624A" w14:textId="761B5F41" w:rsidR="005B6710" w:rsidRPr="00256007" w:rsidRDefault="005B6710" w:rsidP="00A73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Picture_UAS_Steganografi.jpg </w:t>
            </w:r>
          </w:p>
        </w:tc>
        <w:tc>
          <w:tcPr>
            <w:tcW w:w="0" w:type="auto"/>
          </w:tcPr>
          <w:p w14:paraId="5E8B7C7C" w14:textId="13222CF6" w:rsidR="005B6710" w:rsidRPr="00256007" w:rsidRDefault="005B6710" w:rsidP="00A73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diinvestigasi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5B6710" w:rsidRPr="00256007" w14:paraId="2D378D56" w14:textId="77777777" w:rsidTr="009764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5126A0" w14:textId="2123A605" w:rsidR="005B6710" w:rsidRPr="00256007" w:rsidRDefault="005B6710" w:rsidP="00A730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Clean </w:t>
            </w:r>
          </w:p>
        </w:tc>
        <w:tc>
          <w:tcPr>
            <w:tcW w:w="0" w:type="auto"/>
          </w:tcPr>
          <w:p w14:paraId="6543960C" w14:textId="6FA4E0AF" w:rsidR="005B6710" w:rsidRPr="00256007" w:rsidRDefault="005B6710" w:rsidP="00A73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Picture_UAS_Steganografi_fixnodata.jpg </w:t>
            </w:r>
          </w:p>
        </w:tc>
        <w:tc>
          <w:tcPr>
            <w:tcW w:w="0" w:type="auto"/>
          </w:tcPr>
          <w:p w14:paraId="6CE046F6" w14:textId="234C95BC" w:rsidR="005B6710" w:rsidRPr="00256007" w:rsidRDefault="005B6710" w:rsidP="00A73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Gambar </w:t>
            </w: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bersih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pembersihan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via WhatsApp. </w:t>
            </w:r>
          </w:p>
        </w:tc>
      </w:tr>
      <w:tr w:rsidR="005B6710" w:rsidRPr="00256007" w14:paraId="1D811FAC" w14:textId="77777777" w:rsidTr="00976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D87033" w14:textId="4C190006" w:rsidR="005B6710" w:rsidRPr="00256007" w:rsidRDefault="005B6710" w:rsidP="00A730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Super Clean </w:t>
            </w:r>
          </w:p>
        </w:tc>
        <w:tc>
          <w:tcPr>
            <w:tcW w:w="0" w:type="auto"/>
          </w:tcPr>
          <w:p w14:paraId="7F553B1A" w14:textId="7622BEE4" w:rsidR="005B6710" w:rsidRPr="00256007" w:rsidRDefault="005B6710" w:rsidP="00A73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super_clean_baseline.jpg </w:t>
            </w:r>
          </w:p>
        </w:tc>
        <w:tc>
          <w:tcPr>
            <w:tcW w:w="0" w:type="auto"/>
          </w:tcPr>
          <w:p w14:paraId="03C947EA" w14:textId="2E02336E" w:rsidR="005B6710" w:rsidRPr="00256007" w:rsidRDefault="005B6710" w:rsidP="00A73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Gambar </w:t>
            </w: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bersih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sanitasi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total (re-save). </w:t>
            </w:r>
          </w:p>
        </w:tc>
      </w:tr>
      <w:tr w:rsidR="005B6710" w:rsidRPr="00256007" w14:paraId="5AC2C498" w14:textId="77777777" w:rsidTr="009764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FE7FB2" w14:textId="257BCD84" w:rsidR="005B6710" w:rsidRPr="00256007" w:rsidRDefault="005B6710" w:rsidP="00A730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Stego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</w:p>
        </w:tc>
        <w:tc>
          <w:tcPr>
            <w:tcW w:w="0" w:type="auto"/>
          </w:tcPr>
          <w:p w14:paraId="5A75A41B" w14:textId="19881088" w:rsidR="005B6710" w:rsidRPr="00256007" w:rsidRDefault="005B6710" w:rsidP="00A73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Picture_UAS_Steganografi_steghide.jpg </w:t>
            </w:r>
          </w:p>
        </w:tc>
        <w:tc>
          <w:tcPr>
            <w:tcW w:w="0" w:type="auto"/>
          </w:tcPr>
          <w:p w14:paraId="6E2594D8" w14:textId="13EEE123" w:rsidR="005B6710" w:rsidRPr="00256007" w:rsidRDefault="005B6710" w:rsidP="00A73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Sampel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steganografi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menggunakan </w:t>
            </w: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Steghide. </w:t>
            </w:r>
          </w:p>
        </w:tc>
      </w:tr>
      <w:tr w:rsidR="005B6710" w:rsidRPr="00256007" w14:paraId="41113ECB" w14:textId="77777777" w:rsidTr="00976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F63610" w14:textId="4E3FCA3D" w:rsidR="005B6710" w:rsidRPr="00256007" w:rsidRDefault="005B6710" w:rsidP="00A730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Stego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</w:p>
        </w:tc>
        <w:tc>
          <w:tcPr>
            <w:tcW w:w="0" w:type="auto"/>
          </w:tcPr>
          <w:p w14:paraId="5C84AB00" w14:textId="003E6DCA" w:rsidR="005B6710" w:rsidRPr="00256007" w:rsidRDefault="005B6710" w:rsidP="00A73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Picture_UAS_Steganografi_hidden.jpg </w:t>
            </w:r>
          </w:p>
        </w:tc>
        <w:tc>
          <w:tcPr>
            <w:tcW w:w="0" w:type="auto"/>
          </w:tcPr>
          <w:p w14:paraId="68A0F8C3" w14:textId="760699DF" w:rsidR="005B6710" w:rsidRPr="00256007" w:rsidRDefault="005B6710" w:rsidP="00A73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Sampel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steganografi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menggunakan </w:t>
            </w: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OpenStego. </w:t>
            </w:r>
          </w:p>
        </w:tc>
      </w:tr>
    </w:tbl>
    <w:p w14:paraId="54B3FC53" w14:textId="77777777" w:rsidR="00F5206B" w:rsidRPr="00256007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>II. Metodologi: WhatsApp Sanitization</w:t>
      </w:r>
    </w:p>
    <w:p w14:paraId="17E3DED6" w14:textId="77777777" w:rsidR="00F5206B" w:rsidRPr="00256007" w:rsidRDefault="00000000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>Dalam investigasi ini, file Clean diperoleh dengan mengunggah gambar ke platform WhatsApp. Secara teknis, ini adalah metode "pembersihan" yang sangat efektif karena:</w:t>
      </w:r>
    </w:p>
    <w:p w14:paraId="1BE873B0" w14:textId="77777777" w:rsidR="00F5206B" w:rsidRPr="00256007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b/>
          <w:sz w:val="24"/>
          <w:szCs w:val="24"/>
        </w:rPr>
        <w:t>Re-encoding (Lossy Compression):</w:t>
      </w:r>
      <w:r w:rsidRPr="00256007">
        <w:rPr>
          <w:rFonts w:ascii="Times New Roman" w:hAnsi="Times New Roman" w:cs="Times New Roman"/>
          <w:sz w:val="24"/>
          <w:szCs w:val="24"/>
        </w:rPr>
        <w:t xml:space="preserve"> WhatsApp melakukan kompresi ulang yang menghitung kembali nilai pixel, sehingga menghancurkan pesan yang disisipkan via LSB.</w:t>
      </w:r>
    </w:p>
    <w:p w14:paraId="3FAAE667" w14:textId="77777777" w:rsidR="00F5206B" w:rsidRPr="00256007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b/>
          <w:sz w:val="24"/>
          <w:szCs w:val="24"/>
        </w:rPr>
        <w:t>Metadata Stripping:</w:t>
      </w:r>
      <w:r w:rsidRPr="00256007">
        <w:rPr>
          <w:rFonts w:ascii="Times New Roman" w:hAnsi="Times New Roman" w:cs="Times New Roman"/>
          <w:sz w:val="24"/>
          <w:szCs w:val="24"/>
        </w:rPr>
        <w:t xml:space="preserve"> WhatsApp menghapus hampir seluruh tag EXIF, menghilangkan data yang mungkin disembunyikan di header.</w:t>
      </w:r>
    </w:p>
    <w:p w14:paraId="1A55D17D" w14:textId="77777777" w:rsidR="00F5206B" w:rsidRPr="00256007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b/>
          <w:sz w:val="24"/>
          <w:szCs w:val="24"/>
        </w:rPr>
        <w:t>EOF Truncation:</w:t>
      </w:r>
      <w:r w:rsidRPr="00256007">
        <w:rPr>
          <w:rFonts w:ascii="Times New Roman" w:hAnsi="Times New Roman" w:cs="Times New Roman"/>
          <w:sz w:val="24"/>
          <w:szCs w:val="24"/>
        </w:rPr>
        <w:t xml:space="preserve"> WhatsApp hanya mengambil data hingga marker EOI (FF D9), sehingga data yang "ditempel" di akhir file akan otomatis terbuang.</w:t>
      </w:r>
    </w:p>
    <w:p w14:paraId="69527A9B" w14:textId="41044CFE" w:rsidR="009764E3" w:rsidRPr="00256007" w:rsidRDefault="00000000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 xml:space="preserve">Oleh karena itu, penggunaan file hasil WhatsApp sebagai </w:t>
      </w:r>
      <w:r w:rsidRPr="00256007">
        <w:rPr>
          <w:rFonts w:ascii="Times New Roman" w:hAnsi="Times New Roman" w:cs="Times New Roman"/>
          <w:b/>
          <w:sz w:val="24"/>
          <w:szCs w:val="24"/>
        </w:rPr>
        <w:t>Baseline</w:t>
      </w:r>
      <w:r w:rsidRPr="00256007">
        <w:rPr>
          <w:rFonts w:ascii="Times New Roman" w:hAnsi="Times New Roman" w:cs="Times New Roman"/>
          <w:sz w:val="24"/>
          <w:szCs w:val="24"/>
        </w:rPr>
        <w:t xml:space="preserve"> adalah valid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forensik untuk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data pixel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>.</w:t>
      </w:r>
    </w:p>
    <w:p w14:paraId="5D0A848A" w14:textId="77777777" w:rsidR="009764E3" w:rsidRPr="00256007" w:rsidRDefault="009764E3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br w:type="page"/>
      </w:r>
    </w:p>
    <w:p w14:paraId="6F77E046" w14:textId="77777777" w:rsidR="00F5206B" w:rsidRPr="00256007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lastRenderedPageBreak/>
        <w:t>III. Tahap Koleksi &amp; Preservasi (Collection)</w:t>
      </w:r>
    </w:p>
    <w:p w14:paraId="64E3D22B" w14:textId="77777777" w:rsidR="00F5206B" w:rsidRPr="00256007" w:rsidRDefault="00000000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>Tahap ini membuktikan identitas unik dan integritas setiap file menggunakan algoritma MD5.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90"/>
        <w:gridCol w:w="1797"/>
        <w:gridCol w:w="3949"/>
        <w:gridCol w:w="1223"/>
      </w:tblGrid>
      <w:tr w:rsidR="005B6710" w:rsidRPr="00256007" w14:paraId="01FD4054" w14:textId="77777777" w:rsidTr="009764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46E21A" w14:textId="353DD5EC" w:rsidR="005B6710" w:rsidRPr="00256007" w:rsidRDefault="005B6710" w:rsidP="00AA6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File Label </w:t>
            </w:r>
          </w:p>
        </w:tc>
        <w:tc>
          <w:tcPr>
            <w:tcW w:w="0" w:type="auto"/>
          </w:tcPr>
          <w:p w14:paraId="695D0723" w14:textId="204497FA" w:rsidR="005B6710" w:rsidRPr="00256007" w:rsidRDefault="005B6710" w:rsidP="00AA69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Ukuran (Bytes) </w:t>
            </w:r>
          </w:p>
        </w:tc>
        <w:tc>
          <w:tcPr>
            <w:tcW w:w="0" w:type="auto"/>
          </w:tcPr>
          <w:p w14:paraId="30E7C81F" w14:textId="0287121D" w:rsidR="005B6710" w:rsidRPr="00256007" w:rsidRDefault="005B6710" w:rsidP="00AA69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MD5 Hash </w:t>
            </w:r>
          </w:p>
        </w:tc>
        <w:tc>
          <w:tcPr>
            <w:tcW w:w="0" w:type="auto"/>
          </w:tcPr>
          <w:p w14:paraId="46F51126" w14:textId="12CE902B" w:rsidR="005B6710" w:rsidRPr="00256007" w:rsidRDefault="005B6710" w:rsidP="00AA69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Status </w:t>
            </w:r>
          </w:p>
        </w:tc>
      </w:tr>
      <w:tr w:rsidR="005B6710" w:rsidRPr="00256007" w14:paraId="21F3454C" w14:textId="77777777" w:rsidTr="00976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38E8A1" w14:textId="197D8CDB" w:rsidR="005B6710" w:rsidRPr="00256007" w:rsidRDefault="005B6710" w:rsidP="00AA6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Suspect </w:t>
            </w:r>
          </w:p>
        </w:tc>
        <w:tc>
          <w:tcPr>
            <w:tcW w:w="0" w:type="auto"/>
          </w:tcPr>
          <w:p w14:paraId="62413A3C" w14:textId="00915FC4" w:rsidR="005B6710" w:rsidRPr="00256007" w:rsidRDefault="005B6710" w:rsidP="00AA6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90,453 </w:t>
            </w:r>
          </w:p>
        </w:tc>
        <w:tc>
          <w:tcPr>
            <w:tcW w:w="0" w:type="auto"/>
          </w:tcPr>
          <w:p w14:paraId="7B63F027" w14:textId="64138A23" w:rsidR="005B6710" w:rsidRPr="00256007" w:rsidRDefault="005B6710" w:rsidP="00AA6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85a9c9d86e0f48740ee56696c97f1371 </w:t>
            </w:r>
          </w:p>
        </w:tc>
        <w:tc>
          <w:tcPr>
            <w:tcW w:w="0" w:type="auto"/>
          </w:tcPr>
          <w:p w14:paraId="4400F8A3" w14:textId="5CA759CC" w:rsidR="005B6710" w:rsidRPr="00256007" w:rsidRDefault="005B6710" w:rsidP="00AA6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Suspected </w:t>
            </w:r>
          </w:p>
        </w:tc>
      </w:tr>
      <w:tr w:rsidR="005B6710" w:rsidRPr="00256007" w14:paraId="77FBFD05" w14:textId="77777777" w:rsidTr="009764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4601F8" w14:textId="1B2CE0CC" w:rsidR="005B6710" w:rsidRPr="00256007" w:rsidRDefault="005B6710" w:rsidP="00AA6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Clean </w:t>
            </w:r>
          </w:p>
        </w:tc>
        <w:tc>
          <w:tcPr>
            <w:tcW w:w="0" w:type="auto"/>
          </w:tcPr>
          <w:p w14:paraId="06C66DF9" w14:textId="23B8A4FD" w:rsidR="005B6710" w:rsidRPr="00256007" w:rsidRDefault="005B6710" w:rsidP="00AA6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90,417 </w:t>
            </w:r>
          </w:p>
        </w:tc>
        <w:tc>
          <w:tcPr>
            <w:tcW w:w="0" w:type="auto"/>
          </w:tcPr>
          <w:p w14:paraId="0575ABFF" w14:textId="7D9E3E32" w:rsidR="005B6710" w:rsidRPr="00256007" w:rsidRDefault="005B6710" w:rsidP="00AA6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8921b455aeecd4607e18df188ec9668a </w:t>
            </w:r>
          </w:p>
        </w:tc>
        <w:tc>
          <w:tcPr>
            <w:tcW w:w="0" w:type="auto"/>
          </w:tcPr>
          <w:p w14:paraId="0E541481" w14:textId="3AC4FE86" w:rsidR="005B6710" w:rsidRPr="00256007" w:rsidRDefault="005B6710" w:rsidP="00AA6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Baseline 1 </w:t>
            </w:r>
          </w:p>
        </w:tc>
      </w:tr>
      <w:tr w:rsidR="005B6710" w:rsidRPr="00256007" w14:paraId="12A90882" w14:textId="77777777" w:rsidTr="00976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3A4A75" w14:textId="326525FC" w:rsidR="005B6710" w:rsidRPr="00256007" w:rsidRDefault="005B6710" w:rsidP="00AA6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Super Clean </w:t>
            </w:r>
          </w:p>
        </w:tc>
        <w:tc>
          <w:tcPr>
            <w:tcW w:w="0" w:type="auto"/>
          </w:tcPr>
          <w:p w14:paraId="63476AA1" w14:textId="6D6EFD13" w:rsidR="005B6710" w:rsidRPr="00256007" w:rsidRDefault="005B6710" w:rsidP="00AA6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241,843 </w:t>
            </w:r>
          </w:p>
        </w:tc>
        <w:tc>
          <w:tcPr>
            <w:tcW w:w="0" w:type="auto"/>
          </w:tcPr>
          <w:p w14:paraId="45D293B4" w14:textId="55EFBB83" w:rsidR="005B6710" w:rsidRPr="00256007" w:rsidRDefault="005B6710" w:rsidP="00AA6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b67cbd991b2a6562fdbb14272c7cc827 </w:t>
            </w:r>
          </w:p>
        </w:tc>
        <w:tc>
          <w:tcPr>
            <w:tcW w:w="0" w:type="auto"/>
          </w:tcPr>
          <w:p w14:paraId="3A794BD7" w14:textId="6BB2539A" w:rsidR="005B6710" w:rsidRPr="00256007" w:rsidRDefault="005B6710" w:rsidP="00AA6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Baseline 2 </w:t>
            </w:r>
          </w:p>
        </w:tc>
      </w:tr>
      <w:tr w:rsidR="005B6710" w:rsidRPr="00256007" w14:paraId="7DB22DF1" w14:textId="77777777" w:rsidTr="009764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404995" w14:textId="333E2233" w:rsidR="005B6710" w:rsidRPr="00256007" w:rsidRDefault="005B6710" w:rsidP="00AA6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Steghide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0B539CCB" w14:textId="71B2BDB0" w:rsidR="005B6710" w:rsidRPr="00256007" w:rsidRDefault="005B6710" w:rsidP="00AA6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90,312 </w:t>
            </w:r>
          </w:p>
        </w:tc>
        <w:tc>
          <w:tcPr>
            <w:tcW w:w="0" w:type="auto"/>
          </w:tcPr>
          <w:p w14:paraId="21B2CC0C" w14:textId="71240DDC" w:rsidR="005B6710" w:rsidRPr="00256007" w:rsidRDefault="005B6710" w:rsidP="00AA6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9dfd9a9ec70338086d6a8e0653ea75c0 </w:t>
            </w:r>
          </w:p>
        </w:tc>
        <w:tc>
          <w:tcPr>
            <w:tcW w:w="0" w:type="auto"/>
          </w:tcPr>
          <w:p w14:paraId="634AB9F4" w14:textId="0F3493C1" w:rsidR="005B6710" w:rsidRPr="00256007" w:rsidRDefault="005B6710" w:rsidP="00AA6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Stego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</w:p>
        </w:tc>
      </w:tr>
      <w:tr w:rsidR="005B6710" w:rsidRPr="00256007" w14:paraId="0EB91919" w14:textId="77777777" w:rsidTr="00976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42D4E6" w14:textId="6F151D11" w:rsidR="005B6710" w:rsidRPr="00256007" w:rsidRDefault="005B6710" w:rsidP="00AA6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OpenStego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05EE3242" w14:textId="1808F9BB" w:rsidR="005B6710" w:rsidRPr="00256007" w:rsidRDefault="005B6710" w:rsidP="00AA6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1,440,054 </w:t>
            </w:r>
          </w:p>
        </w:tc>
        <w:tc>
          <w:tcPr>
            <w:tcW w:w="0" w:type="auto"/>
          </w:tcPr>
          <w:p w14:paraId="1E0AB205" w14:textId="2B614BC8" w:rsidR="005B6710" w:rsidRPr="00256007" w:rsidRDefault="005B6710" w:rsidP="00AA6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602721223d829222220bae35e7f2cffe </w:t>
            </w:r>
          </w:p>
        </w:tc>
        <w:tc>
          <w:tcPr>
            <w:tcW w:w="0" w:type="auto"/>
          </w:tcPr>
          <w:p w14:paraId="1B5C2B75" w14:textId="4EA5111F" w:rsidR="005B6710" w:rsidRPr="00256007" w:rsidRDefault="005B6710" w:rsidP="00AA6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Stego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</w:p>
        </w:tc>
      </w:tr>
    </w:tbl>
    <w:p w14:paraId="448C43FA" w14:textId="1DC6C3FB" w:rsidR="00F5206B" w:rsidRPr="00256007" w:rsidRDefault="00000000" w:rsidP="005B67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6007">
        <w:rPr>
          <w:rFonts w:ascii="Times New Roman" w:hAnsi="Times New Roman" w:cs="Times New Roman"/>
          <w:b/>
          <w:bCs/>
          <w:sz w:val="24"/>
          <w:szCs w:val="24"/>
        </w:rPr>
        <w:t>Analisis Metadata EXIF:</w:t>
      </w:r>
    </w:p>
    <w:p w14:paraId="5418A3D6" w14:textId="3608D0A9" w:rsidR="00F5206B" w:rsidRPr="00256007" w:rsidRDefault="00000000" w:rsidP="005B671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56007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ukuran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</w:t>
      </w:r>
      <w:r w:rsidRPr="00256007">
        <w:rPr>
          <w:rFonts w:ascii="Times New Roman" w:hAnsi="Times New Roman" w:cs="Times New Roman"/>
          <w:b/>
          <w:bCs/>
          <w:sz w:val="24"/>
          <w:szCs w:val="24"/>
        </w:rPr>
        <w:t>Suspect</w:t>
      </w:r>
      <w:r w:rsidRPr="00256007">
        <w:rPr>
          <w:rFonts w:ascii="Times New Roman" w:hAnsi="Times New Roman" w:cs="Times New Roman"/>
          <w:sz w:val="24"/>
          <w:szCs w:val="24"/>
        </w:rPr>
        <w:t xml:space="preserve"> dan </w:t>
      </w:r>
      <w:r w:rsidRPr="00256007">
        <w:rPr>
          <w:rFonts w:ascii="Times New Roman" w:hAnsi="Times New Roman" w:cs="Times New Roman"/>
          <w:b/>
          <w:bCs/>
          <w:sz w:val="24"/>
          <w:szCs w:val="24"/>
        </w:rPr>
        <w:t>Clean</w:t>
      </w:r>
      <w:r w:rsidRPr="00256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sebagai tag metadata `Orientation: 1`. Ini adalah informasi standar kamera dan bukan merupakan area penyimpanan payload rahasia.</w:t>
      </w:r>
    </w:p>
    <w:p w14:paraId="7D07DD23" w14:textId="77777777" w:rsidR="00F5206B" w:rsidRPr="00256007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>III. Tahap Analisis (Analysis)</w:t>
      </w:r>
    </w:p>
    <w:p w14:paraId="31BB8F90" w14:textId="77777777" w:rsidR="00F5206B" w:rsidRPr="00263939" w:rsidRDefault="00000000" w:rsidP="00263939">
      <w:pPr>
        <w:pStyle w:val="Heading3"/>
      </w:pPr>
      <w:r w:rsidRPr="00263939">
        <w:t xml:space="preserve">3.1 Analisis </w:t>
      </w:r>
      <w:proofErr w:type="spellStart"/>
      <w:r w:rsidRPr="00263939">
        <w:t>Struktur</w:t>
      </w:r>
      <w:proofErr w:type="spellEnd"/>
      <w:r w:rsidRPr="00263939">
        <w:t xml:space="preserve"> (EOI Markers)</w:t>
      </w:r>
    </w:p>
    <w:p w14:paraId="037F46EE" w14:textId="77777777" w:rsidR="00F5206B" w:rsidRPr="00256007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56007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apakah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data yang "ditempel" di luar area gambar resmi menggunakan teknik Append Steganography.</w:t>
      </w:r>
    </w:p>
    <w:p w14:paraId="44D0D41B" w14:textId="77777777" w:rsidR="00F5206B" w:rsidRPr="00256007" w:rsidRDefault="00000000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b/>
          <w:sz w:val="24"/>
          <w:szCs w:val="24"/>
        </w:rPr>
        <w:t>Script Analisis:</w:t>
      </w:r>
      <w:r w:rsidRPr="00256007">
        <w:rPr>
          <w:rFonts w:ascii="Times New Roman" w:hAnsi="Times New Roman" w:cs="Times New Roman"/>
          <w:sz w:val="24"/>
          <w:szCs w:val="24"/>
        </w:rPr>
        <w:t xml:space="preserve"> forensic_analysis_master.py</w:t>
      </w:r>
    </w:p>
    <w:p w14:paraId="1A65D9C4" w14:textId="77777777" w:rsidR="00F5206B" w:rsidRPr="00256007" w:rsidRDefault="0000000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>def get_eoi_markers(path):</w:t>
      </w:r>
    </w:p>
    <w:p w14:paraId="505FF265" w14:textId="77777777" w:rsidR="00F5206B" w:rsidRPr="00256007" w:rsidRDefault="0000000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 xml:space="preserve">    content = </w:t>
      </w:r>
      <w:proofErr w:type="gramStart"/>
      <w:r w:rsidRPr="00256007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256007">
        <w:rPr>
          <w:rFonts w:ascii="Times New Roman" w:hAnsi="Times New Roman" w:cs="Times New Roman"/>
          <w:sz w:val="24"/>
          <w:szCs w:val="24"/>
        </w:rPr>
        <w:t>path, "rb").read()</w:t>
      </w:r>
    </w:p>
    <w:p w14:paraId="0BE2DD65" w14:textId="77777777" w:rsidR="00F5206B" w:rsidRPr="00256007" w:rsidRDefault="0000000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 xml:space="preserve">    return [i for i in range(len(content)) if content[</w:t>
      </w:r>
      <w:proofErr w:type="gramStart"/>
      <w:r w:rsidRPr="00256007">
        <w:rPr>
          <w:rFonts w:ascii="Times New Roman" w:hAnsi="Times New Roman" w:cs="Times New Roman"/>
          <w:sz w:val="24"/>
          <w:szCs w:val="24"/>
        </w:rPr>
        <w:t>i:i</w:t>
      </w:r>
      <w:proofErr w:type="gramEnd"/>
      <w:r w:rsidRPr="00256007">
        <w:rPr>
          <w:rFonts w:ascii="Times New Roman" w:hAnsi="Times New Roman" w:cs="Times New Roman"/>
          <w:sz w:val="24"/>
          <w:szCs w:val="24"/>
        </w:rPr>
        <w:t>+2] == b'\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xff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>\xd9']</w:t>
      </w:r>
    </w:p>
    <w:p w14:paraId="1867ACE0" w14:textId="77777777" w:rsidR="009764E3" w:rsidRPr="00256007" w:rsidRDefault="009764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195"/>
        <w:gridCol w:w="1814"/>
        <w:gridCol w:w="4621"/>
      </w:tblGrid>
      <w:tr w:rsidR="005B6710" w:rsidRPr="00256007" w14:paraId="250D1A0C" w14:textId="77777777" w:rsidTr="009764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pct"/>
          </w:tcPr>
          <w:p w14:paraId="7CD5D2F6" w14:textId="2D8EA775" w:rsidR="005B6710" w:rsidRPr="00256007" w:rsidRDefault="005B6710" w:rsidP="00386D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File Label </w:t>
            </w:r>
          </w:p>
        </w:tc>
        <w:tc>
          <w:tcPr>
            <w:tcW w:w="1051" w:type="pct"/>
          </w:tcPr>
          <w:p w14:paraId="320B294B" w14:textId="54BAFB22" w:rsidR="005B6710" w:rsidRPr="00256007" w:rsidRDefault="005B6710" w:rsidP="00386D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EOI Count </w:t>
            </w:r>
          </w:p>
        </w:tc>
        <w:tc>
          <w:tcPr>
            <w:tcW w:w="2676" w:type="pct"/>
          </w:tcPr>
          <w:p w14:paraId="713BFAE2" w14:textId="24413A12" w:rsidR="005B6710" w:rsidRPr="00256007" w:rsidRDefault="005B6710" w:rsidP="00386D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Keterangan</w:t>
            </w:r>
            <w:proofErr w:type="spellEnd"/>
            <w:r w:rsidRPr="0025600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5B6710" w:rsidRPr="00256007" w14:paraId="003CAF1D" w14:textId="77777777" w:rsidTr="00976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pct"/>
          </w:tcPr>
          <w:p w14:paraId="55FD13A3" w14:textId="755D7B89" w:rsidR="005B6710" w:rsidRPr="00256007" w:rsidRDefault="005B6710" w:rsidP="00386D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Suspect </w:t>
            </w:r>
          </w:p>
        </w:tc>
        <w:tc>
          <w:tcPr>
            <w:tcW w:w="1051" w:type="pct"/>
          </w:tcPr>
          <w:p w14:paraId="68E744AE" w14:textId="1E591D0D" w:rsidR="005B6710" w:rsidRPr="00256007" w:rsidRDefault="005B6710" w:rsidP="00386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676" w:type="pct"/>
          </w:tcPr>
          <w:p w14:paraId="0B42B9B4" w14:textId="5BBC2CF3" w:rsidR="005B6710" w:rsidRPr="00256007" w:rsidRDefault="005B6710" w:rsidP="00386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Normal </w:t>
            </w:r>
          </w:p>
        </w:tc>
      </w:tr>
      <w:tr w:rsidR="005B6710" w:rsidRPr="00256007" w14:paraId="13F98005" w14:textId="77777777" w:rsidTr="009764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pct"/>
          </w:tcPr>
          <w:p w14:paraId="055ACDB7" w14:textId="5D154D14" w:rsidR="005B6710" w:rsidRPr="00256007" w:rsidRDefault="005B6710" w:rsidP="00386D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Clean </w:t>
            </w:r>
          </w:p>
        </w:tc>
        <w:tc>
          <w:tcPr>
            <w:tcW w:w="1051" w:type="pct"/>
          </w:tcPr>
          <w:p w14:paraId="0792A4A6" w14:textId="153ADA33" w:rsidR="005B6710" w:rsidRPr="00256007" w:rsidRDefault="005B6710" w:rsidP="00386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676" w:type="pct"/>
          </w:tcPr>
          <w:p w14:paraId="1FC32C81" w14:textId="0DD19984" w:rsidR="005B6710" w:rsidRPr="00256007" w:rsidRDefault="005B6710" w:rsidP="00386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Normal </w:t>
            </w:r>
          </w:p>
        </w:tc>
      </w:tr>
      <w:tr w:rsidR="005B6710" w:rsidRPr="00256007" w14:paraId="1CBC1679" w14:textId="77777777" w:rsidTr="00976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pct"/>
          </w:tcPr>
          <w:p w14:paraId="523E413A" w14:textId="3CFB1F44" w:rsidR="005B6710" w:rsidRPr="00256007" w:rsidRDefault="005B6710" w:rsidP="00386D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Super Clean </w:t>
            </w:r>
          </w:p>
        </w:tc>
        <w:tc>
          <w:tcPr>
            <w:tcW w:w="1051" w:type="pct"/>
          </w:tcPr>
          <w:p w14:paraId="39592044" w14:textId="08EB4408" w:rsidR="005B6710" w:rsidRPr="00256007" w:rsidRDefault="005B6710" w:rsidP="00386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676" w:type="pct"/>
          </w:tcPr>
          <w:p w14:paraId="2B37B482" w14:textId="449D8F98" w:rsidR="005B6710" w:rsidRPr="00256007" w:rsidRDefault="005B6710" w:rsidP="00386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Normal </w:t>
            </w:r>
          </w:p>
        </w:tc>
      </w:tr>
      <w:tr w:rsidR="005B6710" w:rsidRPr="00256007" w14:paraId="5B88B107" w14:textId="77777777" w:rsidTr="009764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pct"/>
          </w:tcPr>
          <w:p w14:paraId="5ED45B41" w14:textId="6B9A85E5" w:rsidR="005B6710" w:rsidRPr="00256007" w:rsidRDefault="005B6710" w:rsidP="00386D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Steghide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51" w:type="pct"/>
          </w:tcPr>
          <w:p w14:paraId="13BDAE3F" w14:textId="220F8D91" w:rsidR="005B6710" w:rsidRPr="00256007" w:rsidRDefault="005B6710" w:rsidP="00386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676" w:type="pct"/>
          </w:tcPr>
          <w:p w14:paraId="6ED2745C" w14:textId="49B6B264" w:rsidR="005B6710" w:rsidRPr="00256007" w:rsidRDefault="005B6710" w:rsidP="00386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Normal </w:t>
            </w:r>
          </w:p>
        </w:tc>
      </w:tr>
      <w:tr w:rsidR="005B6710" w:rsidRPr="00256007" w14:paraId="4AE94CEA" w14:textId="77777777" w:rsidTr="00976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pct"/>
          </w:tcPr>
          <w:p w14:paraId="58D5D68E" w14:textId="00E68172" w:rsidR="005B6710" w:rsidRPr="00256007" w:rsidRDefault="005B6710" w:rsidP="00386D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OpenStego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51" w:type="pct"/>
          </w:tcPr>
          <w:p w14:paraId="1E94E9D8" w14:textId="2600A119" w:rsidR="005B6710" w:rsidRPr="00256007" w:rsidRDefault="005B6710" w:rsidP="00386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676" w:type="pct"/>
          </w:tcPr>
          <w:p w14:paraId="51DBB84B" w14:textId="0130F5C8" w:rsidR="005B6710" w:rsidRPr="00256007" w:rsidRDefault="005B6710" w:rsidP="00386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ANOMALI (Data </w:t>
            </w:r>
            <w:proofErr w:type="spellStart"/>
            <w:r w:rsidRPr="00256007">
              <w:rPr>
                <w:rFonts w:ascii="Times New Roman" w:hAnsi="Times New Roman" w:cs="Times New Roman"/>
                <w:b/>
                <w:sz w:val="24"/>
                <w:szCs w:val="24"/>
              </w:rPr>
              <w:t>Terdeteksi</w:t>
            </w:r>
            <w:proofErr w:type="spellEnd"/>
            <w:r w:rsidRPr="00256007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0C22AAE" w14:textId="77777777" w:rsidR="00263939" w:rsidRDefault="00263939" w:rsidP="00263939"/>
    <w:p w14:paraId="44E76DA3" w14:textId="77777777" w:rsidR="00263939" w:rsidRDefault="00263939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br w:type="page"/>
      </w:r>
    </w:p>
    <w:p w14:paraId="33E23315" w14:textId="73EC2229" w:rsidR="00F5206B" w:rsidRPr="00263939" w:rsidRDefault="00000000" w:rsidP="00263939">
      <w:pPr>
        <w:pStyle w:val="Heading3"/>
      </w:pPr>
      <w:r w:rsidRPr="00256007">
        <w:lastRenderedPageBreak/>
        <w:t xml:space="preserve">3.2 Analisis </w:t>
      </w:r>
      <w:proofErr w:type="spellStart"/>
      <w:r w:rsidRPr="00256007">
        <w:t>Statistik</w:t>
      </w:r>
      <w:proofErr w:type="spellEnd"/>
      <w:r w:rsidRPr="00256007">
        <w:t xml:space="preserve"> LSB (Least Significant Bit)</w:t>
      </w:r>
    </w:p>
    <w:p w14:paraId="07CE85DF" w14:textId="77777777" w:rsidR="00F5206B" w:rsidRPr="00256007" w:rsidRDefault="00000000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>Mengecek manipulasi pada bit terkecil warna pixel. Modifikasi LSB untuk steganografi akan mengubah distribusi statistik ini.</w:t>
      </w:r>
    </w:p>
    <w:p w14:paraId="18F27C4E" w14:textId="77777777" w:rsidR="00F5206B" w:rsidRPr="00256007" w:rsidRDefault="00000000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b/>
          <w:sz w:val="24"/>
          <w:szCs w:val="24"/>
        </w:rPr>
        <w:t>Script Analisis:</w:t>
      </w:r>
      <w:r w:rsidRPr="00256007">
        <w:rPr>
          <w:rFonts w:ascii="Times New Roman" w:hAnsi="Times New Roman" w:cs="Times New Roman"/>
          <w:sz w:val="24"/>
          <w:szCs w:val="24"/>
        </w:rPr>
        <w:t xml:space="preserve"> forensic_analysis_master.py</w:t>
      </w:r>
    </w:p>
    <w:p w14:paraId="299769F8" w14:textId="77777777" w:rsidR="00F5206B" w:rsidRPr="00256007" w:rsidRDefault="0000000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>def get_lsb_stats(path):</w:t>
      </w:r>
    </w:p>
    <w:p w14:paraId="30C91A53" w14:textId="77777777" w:rsidR="00F5206B" w:rsidRPr="00256007" w:rsidRDefault="0000000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 xml:space="preserve">    data = </w:t>
      </w:r>
      <w:proofErr w:type="gramStart"/>
      <w:r w:rsidRPr="00256007">
        <w:rPr>
          <w:rFonts w:ascii="Times New Roman" w:hAnsi="Times New Roman" w:cs="Times New Roman"/>
          <w:sz w:val="24"/>
          <w:szCs w:val="24"/>
        </w:rPr>
        <w:t>np.array</w:t>
      </w:r>
      <w:proofErr w:type="gramEnd"/>
      <w:r w:rsidRPr="00256007">
        <w:rPr>
          <w:rFonts w:ascii="Times New Roman" w:hAnsi="Times New Roman" w:cs="Times New Roman"/>
          <w:sz w:val="24"/>
          <w:szCs w:val="24"/>
        </w:rPr>
        <w:t>(Image.open(path))</w:t>
      </w:r>
    </w:p>
    <w:p w14:paraId="2E03A3B7" w14:textId="77777777" w:rsidR="00F5206B" w:rsidRPr="00256007" w:rsidRDefault="0000000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 xml:space="preserve">    lsb = data &amp; 1</w:t>
      </w:r>
    </w:p>
    <w:p w14:paraId="5CAC7AD8" w14:textId="77777777" w:rsidR="00F5206B" w:rsidRDefault="0000000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 xml:space="preserve">    return [</w:t>
      </w:r>
      <w:proofErr w:type="gramStart"/>
      <w:r w:rsidRPr="00256007">
        <w:rPr>
          <w:rFonts w:ascii="Times New Roman" w:hAnsi="Times New Roman" w:cs="Times New Roman"/>
          <w:sz w:val="24"/>
          <w:szCs w:val="24"/>
        </w:rPr>
        <w:t>np.mean</w:t>
      </w:r>
      <w:proofErr w:type="gramEnd"/>
      <w:r w:rsidRPr="00256007">
        <w:rPr>
          <w:rFonts w:ascii="Times New Roman" w:hAnsi="Times New Roman" w:cs="Times New Roman"/>
          <w:sz w:val="24"/>
          <w:szCs w:val="24"/>
        </w:rPr>
        <w:t>(lsb[:,:,i]) for i in range(3)]</w:t>
      </w:r>
    </w:p>
    <w:p w14:paraId="00D9FF2B" w14:textId="264B349E" w:rsidR="00256007" w:rsidRPr="00256007" w:rsidRDefault="0025600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092"/>
        <w:gridCol w:w="2059"/>
        <w:gridCol w:w="2339"/>
        <w:gridCol w:w="2140"/>
      </w:tblGrid>
      <w:tr w:rsidR="005B6710" w:rsidRPr="00256007" w14:paraId="149D2F74" w14:textId="77777777" w:rsidTr="009764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</w:tcPr>
          <w:p w14:paraId="4923C826" w14:textId="461ECA7F" w:rsidR="005B6710" w:rsidRPr="00256007" w:rsidRDefault="005B6710" w:rsidP="000E57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File Label </w:t>
            </w:r>
          </w:p>
        </w:tc>
        <w:tc>
          <w:tcPr>
            <w:tcW w:w="1193" w:type="pct"/>
          </w:tcPr>
          <w:p w14:paraId="7CC23B96" w14:textId="411E9F16" w:rsidR="005B6710" w:rsidRPr="00256007" w:rsidRDefault="005B6710" w:rsidP="000E57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Red LSB Avg </w:t>
            </w:r>
          </w:p>
        </w:tc>
        <w:tc>
          <w:tcPr>
            <w:tcW w:w="1355" w:type="pct"/>
          </w:tcPr>
          <w:p w14:paraId="4274D34B" w14:textId="4EC9E8AE" w:rsidR="005B6710" w:rsidRPr="00256007" w:rsidRDefault="005B6710" w:rsidP="000E57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Green LSB Avg </w:t>
            </w:r>
          </w:p>
        </w:tc>
        <w:tc>
          <w:tcPr>
            <w:tcW w:w="1240" w:type="pct"/>
          </w:tcPr>
          <w:p w14:paraId="16DAAA02" w14:textId="32F0454F" w:rsidR="005B6710" w:rsidRPr="00256007" w:rsidRDefault="005B6710" w:rsidP="000E57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Blue LSB Avg </w:t>
            </w:r>
          </w:p>
        </w:tc>
      </w:tr>
      <w:tr w:rsidR="005B6710" w:rsidRPr="00256007" w14:paraId="0CF3CF20" w14:textId="77777777" w:rsidTr="00976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</w:tcPr>
          <w:p w14:paraId="0FBF2DA9" w14:textId="469FC955" w:rsidR="005B6710" w:rsidRPr="00256007" w:rsidRDefault="005B6710" w:rsidP="000E57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Suspect </w:t>
            </w:r>
          </w:p>
        </w:tc>
        <w:tc>
          <w:tcPr>
            <w:tcW w:w="1193" w:type="pct"/>
          </w:tcPr>
          <w:p w14:paraId="3447663D" w14:textId="7AFB8F5A" w:rsidR="005B6710" w:rsidRPr="00256007" w:rsidRDefault="005B6710" w:rsidP="000E5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b/>
                <w:sz w:val="24"/>
                <w:szCs w:val="24"/>
              </w:rPr>
              <w:t>0.494881</w:t>
            </w: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55" w:type="pct"/>
          </w:tcPr>
          <w:p w14:paraId="322A14B1" w14:textId="1FB768DB" w:rsidR="005B6710" w:rsidRPr="00256007" w:rsidRDefault="005B6710" w:rsidP="000E5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b/>
                <w:sz w:val="24"/>
                <w:szCs w:val="24"/>
              </w:rPr>
              <w:t>0.495346</w:t>
            </w: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40" w:type="pct"/>
          </w:tcPr>
          <w:p w14:paraId="13689EAC" w14:textId="5A3E6875" w:rsidR="005B6710" w:rsidRPr="00256007" w:rsidRDefault="005B6710" w:rsidP="000E5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b/>
                <w:sz w:val="24"/>
                <w:szCs w:val="24"/>
              </w:rPr>
              <w:t>0.498152</w:t>
            </w: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B6710" w:rsidRPr="00256007" w14:paraId="35C9925A" w14:textId="77777777" w:rsidTr="009764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</w:tcPr>
          <w:p w14:paraId="256F6227" w14:textId="273A349C" w:rsidR="005B6710" w:rsidRPr="00256007" w:rsidRDefault="005B6710" w:rsidP="000E57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Clean </w:t>
            </w:r>
          </w:p>
        </w:tc>
        <w:tc>
          <w:tcPr>
            <w:tcW w:w="1193" w:type="pct"/>
          </w:tcPr>
          <w:p w14:paraId="3D15462A" w14:textId="7F0111EB" w:rsidR="005B6710" w:rsidRPr="00256007" w:rsidRDefault="005B6710" w:rsidP="000E5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b/>
                <w:sz w:val="24"/>
                <w:szCs w:val="24"/>
              </w:rPr>
              <w:t>0.494881</w:t>
            </w: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55" w:type="pct"/>
          </w:tcPr>
          <w:p w14:paraId="743192DF" w14:textId="47542068" w:rsidR="005B6710" w:rsidRPr="00256007" w:rsidRDefault="005B6710" w:rsidP="000E5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b/>
                <w:sz w:val="24"/>
                <w:szCs w:val="24"/>
              </w:rPr>
              <w:t>0.495346</w:t>
            </w: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40" w:type="pct"/>
          </w:tcPr>
          <w:p w14:paraId="2CDC5825" w14:textId="016C07D5" w:rsidR="005B6710" w:rsidRPr="00256007" w:rsidRDefault="005B6710" w:rsidP="000E5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b/>
                <w:sz w:val="24"/>
                <w:szCs w:val="24"/>
              </w:rPr>
              <w:t>0.498152</w:t>
            </w: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B6710" w:rsidRPr="00256007" w14:paraId="6C3435DE" w14:textId="77777777" w:rsidTr="00976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</w:tcPr>
          <w:p w14:paraId="555F06A2" w14:textId="287525E3" w:rsidR="005B6710" w:rsidRPr="00256007" w:rsidRDefault="005B6710" w:rsidP="000E57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Super Clean </w:t>
            </w:r>
          </w:p>
        </w:tc>
        <w:tc>
          <w:tcPr>
            <w:tcW w:w="1193" w:type="pct"/>
          </w:tcPr>
          <w:p w14:paraId="398E4C98" w14:textId="313B2F16" w:rsidR="005B6710" w:rsidRPr="00256007" w:rsidRDefault="005B6710" w:rsidP="000E5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0.495025 </w:t>
            </w:r>
          </w:p>
        </w:tc>
        <w:tc>
          <w:tcPr>
            <w:tcW w:w="1355" w:type="pct"/>
          </w:tcPr>
          <w:p w14:paraId="231D3199" w14:textId="468A381F" w:rsidR="005B6710" w:rsidRPr="00256007" w:rsidRDefault="005B6710" w:rsidP="000E5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0.495588 </w:t>
            </w:r>
          </w:p>
        </w:tc>
        <w:tc>
          <w:tcPr>
            <w:tcW w:w="1240" w:type="pct"/>
          </w:tcPr>
          <w:p w14:paraId="32046DE9" w14:textId="3F97C648" w:rsidR="005B6710" w:rsidRPr="00256007" w:rsidRDefault="005B6710" w:rsidP="000E5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0.498000 </w:t>
            </w:r>
          </w:p>
        </w:tc>
      </w:tr>
      <w:tr w:rsidR="005B6710" w:rsidRPr="00256007" w14:paraId="5449641C" w14:textId="77777777" w:rsidTr="009764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</w:tcPr>
          <w:p w14:paraId="625B6326" w14:textId="1233EF44" w:rsidR="005B6710" w:rsidRPr="00256007" w:rsidRDefault="005B6710" w:rsidP="000E57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Steghide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93" w:type="pct"/>
          </w:tcPr>
          <w:p w14:paraId="66F7A0D6" w14:textId="6D6EC88F" w:rsidR="005B6710" w:rsidRPr="00256007" w:rsidRDefault="005B6710" w:rsidP="000E5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0.494935 </w:t>
            </w:r>
          </w:p>
        </w:tc>
        <w:tc>
          <w:tcPr>
            <w:tcW w:w="1355" w:type="pct"/>
          </w:tcPr>
          <w:p w14:paraId="44E2317F" w14:textId="4E111361" w:rsidR="005B6710" w:rsidRPr="00256007" w:rsidRDefault="005B6710" w:rsidP="000E5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0.495527 </w:t>
            </w:r>
          </w:p>
        </w:tc>
        <w:tc>
          <w:tcPr>
            <w:tcW w:w="1240" w:type="pct"/>
          </w:tcPr>
          <w:p w14:paraId="3491A35D" w14:textId="00214CC7" w:rsidR="005B6710" w:rsidRPr="00256007" w:rsidRDefault="005B6710" w:rsidP="000E5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0.497973 </w:t>
            </w:r>
          </w:p>
        </w:tc>
      </w:tr>
      <w:tr w:rsidR="005B6710" w:rsidRPr="00256007" w14:paraId="109AB743" w14:textId="77777777" w:rsidTr="00976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</w:tcPr>
          <w:p w14:paraId="7188589A" w14:textId="188B2E49" w:rsidR="005B6710" w:rsidRPr="00256007" w:rsidRDefault="005B6710" w:rsidP="000E57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OpenStego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93" w:type="pct"/>
          </w:tcPr>
          <w:p w14:paraId="16BC07F4" w14:textId="2E7B5EA5" w:rsidR="005B6710" w:rsidRPr="00256007" w:rsidRDefault="005B6710" w:rsidP="000E5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0.494781 </w:t>
            </w:r>
          </w:p>
        </w:tc>
        <w:tc>
          <w:tcPr>
            <w:tcW w:w="1355" w:type="pct"/>
          </w:tcPr>
          <w:p w14:paraId="4689E6CB" w14:textId="4DEAA3A8" w:rsidR="005B6710" w:rsidRPr="00256007" w:rsidRDefault="005B6710" w:rsidP="000E5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0.495206 </w:t>
            </w:r>
          </w:p>
        </w:tc>
        <w:tc>
          <w:tcPr>
            <w:tcW w:w="1240" w:type="pct"/>
          </w:tcPr>
          <w:p w14:paraId="3367DAB4" w14:textId="3D954D88" w:rsidR="005B6710" w:rsidRPr="00256007" w:rsidRDefault="005B6710" w:rsidP="000E5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0.498092 </w:t>
            </w:r>
          </w:p>
        </w:tc>
      </w:tr>
    </w:tbl>
    <w:p w14:paraId="5B73B9E5" w14:textId="77777777" w:rsidR="00F5206B" w:rsidRPr="00256007" w:rsidRDefault="00000000" w:rsidP="00263939">
      <w:pPr>
        <w:pStyle w:val="Heading3"/>
      </w:pPr>
      <w:r w:rsidRPr="00256007">
        <w:t>3.3 Advanced Steganalysis: Chi-Square Attack</w:t>
      </w:r>
    </w:p>
    <w:p w14:paraId="01AF7829" w14:textId="6F612B4A" w:rsidR="00F5206B" w:rsidRPr="00256007" w:rsidRDefault="00000000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 xml:space="preserve">Menguji keacakan distribusi bit LSB. Data yang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terenkripsi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terkompresi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membuat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LSB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50/50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paksa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>.</w:t>
      </w:r>
      <w:r w:rsidR="00256007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C13BB" w:rsidRPr="00256007" w14:paraId="120C37E2" w14:textId="77777777" w:rsidTr="009764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5992A22A" w14:textId="64C4DD0D" w:rsidR="005C13BB" w:rsidRPr="00256007" w:rsidRDefault="005C13BB" w:rsidP="00192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File Label </w:t>
            </w:r>
          </w:p>
        </w:tc>
        <w:tc>
          <w:tcPr>
            <w:tcW w:w="1667" w:type="pct"/>
          </w:tcPr>
          <w:p w14:paraId="696419FE" w14:textId="7010E013" w:rsidR="005C13BB" w:rsidRPr="00256007" w:rsidRDefault="005C13BB" w:rsidP="001927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Chi-Square P-Value </w:t>
            </w:r>
          </w:p>
        </w:tc>
        <w:tc>
          <w:tcPr>
            <w:tcW w:w="1667" w:type="pct"/>
          </w:tcPr>
          <w:p w14:paraId="40462554" w14:textId="5271204D" w:rsidR="005C13BB" w:rsidRPr="00256007" w:rsidRDefault="005C13BB" w:rsidP="001927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Interpretasi</w:t>
            </w:r>
            <w:proofErr w:type="spellEnd"/>
            <w:r w:rsidRPr="0025600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5C13BB" w:rsidRPr="00256007" w14:paraId="2E34A64F" w14:textId="77777777" w:rsidTr="00976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3F6B08C5" w14:textId="58F11D49" w:rsidR="005C13BB" w:rsidRPr="00256007" w:rsidRDefault="005C13BB" w:rsidP="00192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Suspect </w:t>
            </w:r>
          </w:p>
        </w:tc>
        <w:tc>
          <w:tcPr>
            <w:tcW w:w="1667" w:type="pct"/>
          </w:tcPr>
          <w:p w14:paraId="083C4982" w14:textId="34FD6844" w:rsidR="005C13BB" w:rsidRPr="00256007" w:rsidRDefault="005C13BB" w:rsidP="001927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b/>
                <w:sz w:val="24"/>
                <w:szCs w:val="24"/>
              </w:rPr>
              <w:t>0.379700</w:t>
            </w: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67" w:type="pct"/>
          </w:tcPr>
          <w:p w14:paraId="0BDCAED6" w14:textId="10AB83C4" w:rsidR="005C13BB" w:rsidRPr="00256007" w:rsidRDefault="005C13BB" w:rsidP="001927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Pola </w:t>
            </w: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Alami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Bersih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</w:tr>
      <w:tr w:rsidR="005C13BB" w:rsidRPr="00256007" w14:paraId="31754FC5" w14:textId="77777777" w:rsidTr="009764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1D79C1AB" w14:textId="61149C12" w:rsidR="005C13BB" w:rsidRPr="00256007" w:rsidRDefault="005C13BB" w:rsidP="00192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Clean </w:t>
            </w:r>
          </w:p>
        </w:tc>
        <w:tc>
          <w:tcPr>
            <w:tcW w:w="1667" w:type="pct"/>
          </w:tcPr>
          <w:p w14:paraId="630785BA" w14:textId="6EB45752" w:rsidR="005C13BB" w:rsidRPr="00256007" w:rsidRDefault="005C13BB" w:rsidP="00192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b/>
                <w:sz w:val="24"/>
                <w:szCs w:val="24"/>
              </w:rPr>
              <w:t>0.379700</w:t>
            </w: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67" w:type="pct"/>
          </w:tcPr>
          <w:p w14:paraId="32A20AC9" w14:textId="1786DD80" w:rsidR="005C13BB" w:rsidRPr="00256007" w:rsidRDefault="005C13BB" w:rsidP="00192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Pola </w:t>
            </w: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Alami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Bersih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</w:tr>
      <w:tr w:rsidR="005C13BB" w:rsidRPr="00256007" w14:paraId="4E0D6573" w14:textId="77777777" w:rsidTr="00976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23934244" w14:textId="2BEC42F4" w:rsidR="005C13BB" w:rsidRPr="00256007" w:rsidRDefault="005C13BB" w:rsidP="00192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Super Clean </w:t>
            </w:r>
          </w:p>
        </w:tc>
        <w:tc>
          <w:tcPr>
            <w:tcW w:w="1667" w:type="pct"/>
          </w:tcPr>
          <w:p w14:paraId="636202BE" w14:textId="21D1611C" w:rsidR="005C13BB" w:rsidRPr="00256007" w:rsidRDefault="005C13BB" w:rsidP="001927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0.374884 </w:t>
            </w:r>
          </w:p>
        </w:tc>
        <w:tc>
          <w:tcPr>
            <w:tcW w:w="1667" w:type="pct"/>
          </w:tcPr>
          <w:p w14:paraId="42101D46" w14:textId="78873A2C" w:rsidR="005C13BB" w:rsidRPr="00256007" w:rsidRDefault="005C13BB" w:rsidP="001927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Baseline </w:t>
            </w:r>
          </w:p>
        </w:tc>
      </w:tr>
      <w:tr w:rsidR="005C13BB" w:rsidRPr="00256007" w14:paraId="0D29F370" w14:textId="77777777" w:rsidTr="009764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7253F7EE" w14:textId="76CFA35D" w:rsidR="005C13BB" w:rsidRPr="00256007" w:rsidRDefault="005C13BB" w:rsidP="00192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Steghide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67" w:type="pct"/>
          </w:tcPr>
          <w:p w14:paraId="1A5B6644" w14:textId="16BB30E1" w:rsidR="005C13BB" w:rsidRPr="00256007" w:rsidRDefault="005C13BB" w:rsidP="00192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0.383922 </w:t>
            </w:r>
          </w:p>
        </w:tc>
        <w:tc>
          <w:tcPr>
            <w:tcW w:w="1667" w:type="pct"/>
          </w:tcPr>
          <w:p w14:paraId="3F6EFB78" w14:textId="264EF896" w:rsidR="005C13BB" w:rsidRPr="00256007" w:rsidRDefault="005C13BB" w:rsidP="001927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b/>
                <w:sz w:val="24"/>
                <w:szCs w:val="24"/>
              </w:rPr>
              <w:t>Deviasi</w:t>
            </w:r>
            <w:proofErr w:type="spellEnd"/>
            <w:r w:rsidRPr="002560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56007">
              <w:rPr>
                <w:rFonts w:ascii="Times New Roman" w:hAnsi="Times New Roman" w:cs="Times New Roman"/>
                <w:b/>
                <w:sz w:val="24"/>
                <w:szCs w:val="24"/>
              </w:rPr>
              <w:t>Terdeteksi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C13BB" w:rsidRPr="00256007" w14:paraId="5CB4E5EF" w14:textId="77777777" w:rsidTr="00976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7000DA01" w14:textId="3EA36BF5" w:rsidR="005C13BB" w:rsidRPr="00256007" w:rsidRDefault="005C13BB" w:rsidP="00192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OpenStego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67" w:type="pct"/>
          </w:tcPr>
          <w:p w14:paraId="6BB859FD" w14:textId="1E716B33" w:rsidR="005C13BB" w:rsidRPr="00256007" w:rsidRDefault="005C13BB" w:rsidP="001927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0.379232 </w:t>
            </w:r>
          </w:p>
        </w:tc>
        <w:tc>
          <w:tcPr>
            <w:tcW w:w="1667" w:type="pct"/>
          </w:tcPr>
          <w:p w14:paraId="1A61220B" w14:textId="002A4B2A" w:rsidR="005C13BB" w:rsidRPr="00256007" w:rsidRDefault="005C13BB" w:rsidP="001927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b/>
                <w:sz w:val="24"/>
                <w:szCs w:val="24"/>
              </w:rPr>
              <w:t>Deviasi</w:t>
            </w:r>
            <w:proofErr w:type="spellEnd"/>
            <w:r w:rsidRPr="002560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56007">
              <w:rPr>
                <w:rFonts w:ascii="Times New Roman" w:hAnsi="Times New Roman" w:cs="Times New Roman"/>
                <w:b/>
                <w:sz w:val="24"/>
                <w:szCs w:val="24"/>
              </w:rPr>
              <w:t>Terdeteksi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4769915" w14:textId="77777777" w:rsidR="00F5206B" w:rsidRPr="00256007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>IV. Visual Analysis (Suspect-Centric Comparison)</w:t>
      </w:r>
    </w:p>
    <w:p w14:paraId="14DB997E" w14:textId="77777777" w:rsidR="00F5206B" w:rsidRPr="00256007" w:rsidRDefault="00000000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 xml:space="preserve">Tahap ini memberikan bukti visual dengan membandingkan bit plane LSB dari file </w:t>
      </w:r>
      <w:r w:rsidRPr="00256007">
        <w:rPr>
          <w:rFonts w:ascii="Times New Roman" w:hAnsi="Times New Roman" w:cs="Times New Roman"/>
          <w:b/>
          <w:sz w:val="24"/>
          <w:szCs w:val="24"/>
        </w:rPr>
        <w:t>Suspect</w:t>
      </w:r>
      <w:r w:rsidRPr="00256007">
        <w:rPr>
          <w:rFonts w:ascii="Times New Roman" w:hAnsi="Times New Roman" w:cs="Times New Roman"/>
          <w:sz w:val="24"/>
          <w:szCs w:val="24"/>
        </w:rPr>
        <w:t xml:space="preserve"> terhadap file lainnya. Perbedaan bit ditandai dengan kotak merah (</w:t>
      </w:r>
      <w:r w:rsidRPr="00256007">
        <w:rPr>
          <w:rFonts w:ascii="Times New Roman" w:hAnsi="Times New Roman" w:cs="Times New Roman"/>
          <w:b/>
          <w:sz w:val="24"/>
          <w:szCs w:val="24"/>
        </w:rPr>
        <w:t>Red Rectangles</w:t>
      </w:r>
      <w:r w:rsidRPr="00256007">
        <w:rPr>
          <w:rFonts w:ascii="Times New Roman" w:hAnsi="Times New Roman" w:cs="Times New Roman"/>
          <w:sz w:val="24"/>
          <w:szCs w:val="24"/>
        </w:rPr>
        <w:t>).</w:t>
      </w:r>
    </w:p>
    <w:p w14:paraId="479C289A" w14:textId="2B28EDA3" w:rsidR="00F5206B" w:rsidRPr="00256007" w:rsidRDefault="00000000" w:rsidP="00263939">
      <w:pPr>
        <w:pStyle w:val="Heading3"/>
      </w:pPr>
      <w:r w:rsidRPr="00256007">
        <w:t xml:space="preserve">4.1 </w:t>
      </w:r>
      <w:proofErr w:type="spellStart"/>
      <w:r w:rsidRPr="00256007">
        <w:t>Tabel</w:t>
      </w:r>
      <w:proofErr w:type="spellEnd"/>
      <w:r w:rsidRPr="00256007">
        <w:t xml:space="preserve"> </w:t>
      </w:r>
      <w:proofErr w:type="spellStart"/>
      <w:r w:rsidRPr="00256007">
        <w:t>Perbandingan</w:t>
      </w:r>
      <w:proofErr w:type="spellEnd"/>
      <w:r w:rsidRPr="00256007">
        <w:t xml:space="preserve"> Visual (Reference: Suspect)</w:t>
      </w:r>
      <w:r w:rsidR="00256007">
        <w:tab/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665"/>
        <w:gridCol w:w="2620"/>
        <w:gridCol w:w="3345"/>
      </w:tblGrid>
      <w:tr w:rsidR="005C13BB" w:rsidRPr="00256007" w14:paraId="0B493815" w14:textId="77777777" w:rsidTr="009764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pct"/>
          </w:tcPr>
          <w:p w14:paraId="5BAFF18C" w14:textId="1EEAA782" w:rsidR="005C13BB" w:rsidRPr="00256007" w:rsidRDefault="005C13BB" w:rsidP="00BA44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Target File </w:t>
            </w:r>
          </w:p>
        </w:tc>
        <w:tc>
          <w:tcPr>
            <w:tcW w:w="1518" w:type="pct"/>
          </w:tcPr>
          <w:p w14:paraId="07D26C0B" w14:textId="7A720F06" w:rsidR="005C13BB" w:rsidRPr="00256007" w:rsidRDefault="005C13BB" w:rsidP="00BA44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Jumlah</w:t>
            </w:r>
            <w:proofErr w:type="spellEnd"/>
            <w:r w:rsidRPr="0025600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Blok </w:t>
            </w:r>
            <w:proofErr w:type="spellStart"/>
            <w:r w:rsidRPr="0025600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Berbeda</w:t>
            </w:r>
            <w:proofErr w:type="spellEnd"/>
            <w:r w:rsidRPr="0025600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(Red Rects) </w:t>
            </w:r>
          </w:p>
        </w:tc>
        <w:tc>
          <w:tcPr>
            <w:tcW w:w="1938" w:type="pct"/>
          </w:tcPr>
          <w:p w14:paraId="2E878FDB" w14:textId="04B76599" w:rsidR="005C13BB" w:rsidRPr="00256007" w:rsidRDefault="005C13BB" w:rsidP="00BA44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Kesimpulan </w:t>
            </w:r>
          </w:p>
        </w:tc>
      </w:tr>
      <w:tr w:rsidR="005C13BB" w:rsidRPr="00256007" w14:paraId="07834442" w14:textId="77777777" w:rsidTr="00976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pct"/>
          </w:tcPr>
          <w:p w14:paraId="6E8F385F" w14:textId="0AC16159" w:rsidR="005C13BB" w:rsidRPr="00256007" w:rsidRDefault="005C13BB" w:rsidP="00BA44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Clean </w:t>
            </w:r>
          </w:p>
        </w:tc>
        <w:tc>
          <w:tcPr>
            <w:tcW w:w="1518" w:type="pct"/>
          </w:tcPr>
          <w:p w14:paraId="0772946B" w14:textId="37C040BD" w:rsidR="005C13BB" w:rsidRPr="00256007" w:rsidRDefault="005C13BB" w:rsidP="00BA44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38" w:type="pct"/>
          </w:tcPr>
          <w:p w14:paraId="51B482BE" w14:textId="65806F58" w:rsidR="005C13BB" w:rsidRPr="00256007" w:rsidRDefault="005C13BB" w:rsidP="00BA44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b/>
                <w:sz w:val="24"/>
                <w:szCs w:val="24"/>
              </w:rPr>
              <w:t>IDENTIK 100%</w:t>
            </w: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C13BB" w:rsidRPr="00256007" w14:paraId="0E6B2DCD" w14:textId="77777777" w:rsidTr="009764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pct"/>
          </w:tcPr>
          <w:p w14:paraId="580FD22A" w14:textId="0B3C7743" w:rsidR="005C13BB" w:rsidRPr="00256007" w:rsidRDefault="005C13BB" w:rsidP="00BA44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Steghide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18" w:type="pct"/>
          </w:tcPr>
          <w:p w14:paraId="71FE8067" w14:textId="29B7F539" w:rsidR="005C13BB" w:rsidRPr="00256007" w:rsidRDefault="005C13BB" w:rsidP="00BA44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500 </w:t>
            </w:r>
          </w:p>
        </w:tc>
        <w:tc>
          <w:tcPr>
            <w:tcW w:w="1938" w:type="pct"/>
          </w:tcPr>
          <w:p w14:paraId="4B90E5E1" w14:textId="479C3A00" w:rsidR="005C13BB" w:rsidRPr="00256007" w:rsidRDefault="005C13BB" w:rsidP="00BA44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Anomali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Terdeteksi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C13BB" w:rsidRPr="00256007" w14:paraId="27D00485" w14:textId="77777777" w:rsidTr="00976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pct"/>
          </w:tcPr>
          <w:p w14:paraId="730FDABD" w14:textId="33483EFC" w:rsidR="005C13BB" w:rsidRPr="00256007" w:rsidRDefault="005C13BB" w:rsidP="00BA44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OpenStego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18" w:type="pct"/>
          </w:tcPr>
          <w:p w14:paraId="42476CBC" w14:textId="75A51D3D" w:rsidR="005C13BB" w:rsidRPr="00256007" w:rsidRDefault="005C13BB" w:rsidP="00BA44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201 </w:t>
            </w:r>
          </w:p>
        </w:tc>
        <w:tc>
          <w:tcPr>
            <w:tcW w:w="1938" w:type="pct"/>
          </w:tcPr>
          <w:p w14:paraId="49234DAD" w14:textId="5A5FA93D" w:rsidR="005C13BB" w:rsidRPr="00256007" w:rsidRDefault="005C13BB" w:rsidP="00BA44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Anomali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Terdeteksi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C13BB" w:rsidRPr="00256007" w14:paraId="135E7182" w14:textId="77777777" w:rsidTr="009764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pct"/>
          </w:tcPr>
          <w:p w14:paraId="205AF11A" w14:textId="22EC8192" w:rsidR="005C13BB" w:rsidRPr="00256007" w:rsidRDefault="005C13BB" w:rsidP="00BA44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Super Clean </w:t>
            </w:r>
          </w:p>
        </w:tc>
        <w:tc>
          <w:tcPr>
            <w:tcW w:w="1518" w:type="pct"/>
          </w:tcPr>
          <w:p w14:paraId="5BE02313" w14:textId="663393E8" w:rsidR="005C13BB" w:rsidRPr="00256007" w:rsidRDefault="005C13BB" w:rsidP="00BA44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1,555 </w:t>
            </w:r>
          </w:p>
        </w:tc>
        <w:tc>
          <w:tcPr>
            <w:tcW w:w="1938" w:type="pct"/>
          </w:tcPr>
          <w:p w14:paraId="40AE6552" w14:textId="63BE0B43" w:rsidR="005C13BB" w:rsidRPr="00256007" w:rsidRDefault="005C13BB" w:rsidP="00BA44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>Kompresi</w:t>
            </w:r>
            <w:proofErr w:type="spellEnd"/>
            <w:r w:rsidRPr="00256007">
              <w:rPr>
                <w:rFonts w:ascii="Times New Roman" w:hAnsi="Times New Roman" w:cs="Times New Roman"/>
                <w:sz w:val="24"/>
                <w:szCs w:val="24"/>
              </w:rPr>
              <w:t xml:space="preserve">/Encoding </w:t>
            </w:r>
          </w:p>
        </w:tc>
      </w:tr>
    </w:tbl>
    <w:p w14:paraId="57708859" w14:textId="6F8EBA9C" w:rsidR="00F5206B" w:rsidRPr="00256007" w:rsidRDefault="00000000" w:rsidP="009764E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56007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256007">
        <w:rPr>
          <w:rFonts w:ascii="Times New Roman" w:hAnsi="Times New Roman" w:cs="Times New Roman"/>
          <w:b/>
          <w:bCs/>
          <w:sz w:val="24"/>
          <w:szCs w:val="24"/>
        </w:rPr>
        <w:t xml:space="preserve"> Suspect vs Super Clean perbedaannya sangat besar (1.555 </w:t>
      </w:r>
      <w:proofErr w:type="spellStart"/>
      <w:r w:rsidRPr="00256007">
        <w:rPr>
          <w:rFonts w:ascii="Times New Roman" w:hAnsi="Times New Roman" w:cs="Times New Roman"/>
          <w:b/>
          <w:bCs/>
          <w:sz w:val="24"/>
          <w:szCs w:val="24"/>
        </w:rPr>
        <w:t>blok</w:t>
      </w:r>
      <w:proofErr w:type="spellEnd"/>
      <w:r w:rsidRPr="00256007">
        <w:rPr>
          <w:rFonts w:ascii="Times New Roman" w:hAnsi="Times New Roman" w:cs="Times New Roman"/>
          <w:b/>
          <w:bCs/>
          <w:sz w:val="24"/>
          <w:szCs w:val="24"/>
        </w:rPr>
        <w:t>)?</w:t>
      </w:r>
    </w:p>
    <w:p w14:paraId="132B9746" w14:textId="77777777" w:rsidR="00F5206B" w:rsidRPr="00256007" w:rsidRDefault="00000000" w:rsidP="009764E3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>Ini adalah fenomena teknis yang wajar dalam forensik gambar JPEG:</w:t>
      </w:r>
    </w:p>
    <w:p w14:paraId="0A572336" w14:textId="18A2DD29" w:rsidR="00F5206B" w:rsidRPr="00256007" w:rsidRDefault="00000000" w:rsidP="009764E3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lastRenderedPageBreak/>
        <w:t xml:space="preserve">1. </w:t>
      </w:r>
      <w:r w:rsidRPr="00256007">
        <w:rPr>
          <w:rFonts w:ascii="Times New Roman" w:hAnsi="Times New Roman" w:cs="Times New Roman"/>
          <w:b/>
          <w:bCs/>
          <w:sz w:val="24"/>
          <w:szCs w:val="24"/>
        </w:rPr>
        <w:t>Lossy Compression:</w:t>
      </w:r>
      <w:r w:rsidRPr="00256007">
        <w:rPr>
          <w:rFonts w:ascii="Times New Roman" w:hAnsi="Times New Roman" w:cs="Times New Roman"/>
          <w:sz w:val="24"/>
          <w:szCs w:val="24"/>
        </w:rPr>
        <w:t xml:space="preserve"> JPEG adalah format *lossy*. Setiap kali gambar di-save ulang (seperti saat membuat `Super Clean`), algoritma JPEG akan menghitung ulang nilai pixel.</w:t>
      </w:r>
    </w:p>
    <w:p w14:paraId="4BEE8CBB" w14:textId="37DD8AB9" w:rsidR="00F5206B" w:rsidRPr="00256007" w:rsidRDefault="00000000" w:rsidP="009764E3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 xml:space="preserve">2. </w:t>
      </w:r>
      <w:r w:rsidRPr="00256007">
        <w:rPr>
          <w:rFonts w:ascii="Times New Roman" w:hAnsi="Times New Roman" w:cs="Times New Roman"/>
          <w:b/>
          <w:bCs/>
          <w:sz w:val="24"/>
          <w:szCs w:val="24"/>
        </w:rPr>
        <w:t>Re-encoding:</w:t>
      </w:r>
      <w:r w:rsidRPr="00256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gambarnya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>, nilai bit terakhir (LSB) akan berubah total karena proses kompresi ulang.</w:t>
      </w:r>
    </w:p>
    <w:p w14:paraId="1999D207" w14:textId="0742237D" w:rsidR="00F5206B" w:rsidRPr="00256007" w:rsidRDefault="00000000" w:rsidP="009764E3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 xml:space="preserve">3. </w:t>
      </w:r>
      <w:r w:rsidRPr="00256007">
        <w:rPr>
          <w:rFonts w:ascii="Times New Roman" w:hAnsi="Times New Roman" w:cs="Times New Roman"/>
          <w:b/>
          <w:bCs/>
          <w:sz w:val="24"/>
          <w:szCs w:val="24"/>
        </w:rPr>
        <w:t xml:space="preserve">Bukti </w:t>
      </w:r>
      <w:proofErr w:type="spellStart"/>
      <w:r w:rsidRPr="00256007">
        <w:rPr>
          <w:rFonts w:ascii="Times New Roman" w:hAnsi="Times New Roman" w:cs="Times New Roman"/>
          <w:b/>
          <w:bCs/>
          <w:sz w:val="24"/>
          <w:szCs w:val="24"/>
        </w:rPr>
        <w:t>Keaslian</w:t>
      </w:r>
      <w:proofErr w:type="spellEnd"/>
      <w:r w:rsidRPr="0025600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56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Suspect vs Clean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0, ini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bahwa Suspect adalah "keturunan langsung" atau file yang sama persis dengan Clean tanpa pernah di-save ulang oleh aplikasi lain. Jika Suspect pernah di-save ulang, pasti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ribuan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600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56007">
        <w:rPr>
          <w:rFonts w:ascii="Times New Roman" w:hAnsi="Times New Roman" w:cs="Times New Roman"/>
          <w:sz w:val="24"/>
          <w:szCs w:val="24"/>
        </w:rPr>
        <w:t xml:space="preserve"> pada Super Clean.</w:t>
      </w:r>
    </w:p>
    <w:p w14:paraId="3D1B2631" w14:textId="77777777" w:rsidR="00F5206B" w:rsidRPr="00256007" w:rsidRDefault="00000000" w:rsidP="00263939">
      <w:pPr>
        <w:pStyle w:val="Heading3"/>
      </w:pPr>
      <w:r w:rsidRPr="00256007">
        <w:t>4.2 Bukti Gambar</w:t>
      </w:r>
    </w:p>
    <w:p w14:paraId="509BA2B0" w14:textId="1BD809F0" w:rsidR="00F5206B" w:rsidRPr="00256007" w:rsidRDefault="00000000" w:rsidP="005C13BB">
      <w:pPr>
        <w:pStyle w:val="Heading4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2560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Suspect vs Clean</w:t>
      </w:r>
    </w:p>
    <w:p w14:paraId="25BAA1A4" w14:textId="34259D3D" w:rsidR="005C13BB" w:rsidRPr="00256007" w:rsidRDefault="005C13BB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4700C6" wp14:editId="74649A88">
            <wp:extent cx="5486400" cy="41148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D21EF" w14:textId="77777777" w:rsidR="00F5206B" w:rsidRPr="00256007" w:rsidRDefault="00000000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>Gambar 1: Tidak ada kotak merah. Membuktikan Suspect dan Clean memiliki data pixel yang identik.</w:t>
      </w:r>
    </w:p>
    <w:p w14:paraId="35582C88" w14:textId="3BC55198" w:rsidR="00F5206B" w:rsidRPr="00256007" w:rsidRDefault="00000000" w:rsidP="005C13BB">
      <w:pPr>
        <w:pStyle w:val="Heading4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2560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t xml:space="preserve">Suspect vs </w:t>
      </w:r>
      <w:proofErr w:type="spellStart"/>
      <w:r w:rsidRPr="002560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Steghide</w:t>
      </w:r>
      <w:proofErr w:type="spellEnd"/>
    </w:p>
    <w:p w14:paraId="7A844BF7" w14:textId="309FBDCB" w:rsidR="005C13BB" w:rsidRPr="00256007" w:rsidRDefault="005C13BB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A3E5DB" wp14:editId="239545B4">
            <wp:extent cx="5486400" cy="411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12CAF" w14:textId="77777777" w:rsidR="00F5206B" w:rsidRPr="00256007" w:rsidRDefault="00000000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>Gambar 2: Terdeteksi 500 blok perbedaan akibat penyisipan data oleh Steghide.</w:t>
      </w:r>
    </w:p>
    <w:p w14:paraId="0EFB1DC2" w14:textId="4E660B1E" w:rsidR="00F5206B" w:rsidRPr="00256007" w:rsidRDefault="00000000" w:rsidP="005C13BB">
      <w:pPr>
        <w:pStyle w:val="Heading4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2560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t xml:space="preserve">Suspect vs </w:t>
      </w:r>
      <w:proofErr w:type="spellStart"/>
      <w:r w:rsidRPr="002560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OpenStego</w:t>
      </w:r>
      <w:proofErr w:type="spellEnd"/>
    </w:p>
    <w:p w14:paraId="02C91C4B" w14:textId="496DACD7" w:rsidR="005C13BB" w:rsidRPr="00256007" w:rsidRDefault="005C13BB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49FC06" wp14:editId="24220D87">
            <wp:extent cx="5486400" cy="411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15B3D" w14:textId="77777777" w:rsidR="00F5206B" w:rsidRPr="00256007" w:rsidRDefault="00000000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>Gambar 3: Terdeteksi 201 blok perbedaan akibat penyisipan data oleh OpenStego.</w:t>
      </w:r>
    </w:p>
    <w:p w14:paraId="7B7D8484" w14:textId="19A0CC71" w:rsidR="00F5206B" w:rsidRPr="00256007" w:rsidRDefault="00000000" w:rsidP="005C13BB">
      <w:pPr>
        <w:pStyle w:val="Heading4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2560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t>Suspect vs Super Clean</w:t>
      </w:r>
    </w:p>
    <w:p w14:paraId="1C5CA38A" w14:textId="1B54A73F" w:rsidR="005C13BB" w:rsidRPr="00256007" w:rsidRDefault="005C13BB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79EBDC" wp14:editId="4B085FEB">
            <wp:extent cx="5486400" cy="411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1C7B2" w14:textId="77777777" w:rsidR="00F5206B" w:rsidRPr="00256007" w:rsidRDefault="00000000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>Gambar 4: Menunjukkan perbedaan antara file asli (Suspect) dengan hasil sanitasi total.</w:t>
      </w:r>
    </w:p>
    <w:p w14:paraId="7166C85C" w14:textId="77777777" w:rsidR="00F5206B" w:rsidRPr="00256007" w:rsidRDefault="00000000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br w:type="page"/>
      </w:r>
    </w:p>
    <w:p w14:paraId="0F216351" w14:textId="77777777" w:rsidR="00F5206B" w:rsidRPr="00256007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lastRenderedPageBreak/>
        <w:t>V. Tahap Pelaporan (Reporting)</w:t>
      </w:r>
    </w:p>
    <w:p w14:paraId="0EEBD180" w14:textId="77777777" w:rsidR="00F5206B" w:rsidRPr="00256007" w:rsidRDefault="00000000" w:rsidP="00263939">
      <w:pPr>
        <w:pStyle w:val="Heading3"/>
      </w:pPr>
      <w:r w:rsidRPr="00256007">
        <w:t>5.1 Kesimpulan Akhir (Verdict)</w:t>
      </w:r>
    </w:p>
    <w:p w14:paraId="07D0E263" w14:textId="77777777" w:rsidR="00F5206B" w:rsidRPr="00256007" w:rsidRDefault="00000000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 xml:space="preserve">Berdasarkan investigasi komprehensif yang memposisikan file </w:t>
      </w:r>
      <w:r w:rsidRPr="00256007">
        <w:rPr>
          <w:rFonts w:ascii="Times New Roman" w:hAnsi="Times New Roman" w:cs="Times New Roman"/>
          <w:b/>
          <w:sz w:val="24"/>
          <w:szCs w:val="24"/>
        </w:rPr>
        <w:t>Suspect</w:t>
      </w:r>
      <w:r w:rsidRPr="00256007">
        <w:rPr>
          <w:rFonts w:ascii="Times New Roman" w:hAnsi="Times New Roman" w:cs="Times New Roman"/>
          <w:sz w:val="24"/>
          <w:szCs w:val="24"/>
        </w:rPr>
        <w:t xml:space="preserve"> sebagai referensi utama, tim investigator menyimpulkan:</w:t>
      </w:r>
    </w:p>
    <w:p w14:paraId="73899CFE" w14:textId="77777777" w:rsidR="00F5206B" w:rsidRPr="00256007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b/>
          <w:sz w:val="24"/>
          <w:szCs w:val="24"/>
        </w:rPr>
        <w:t>Identitas Mutlak:</w:t>
      </w:r>
      <w:r w:rsidRPr="00256007">
        <w:rPr>
          <w:rFonts w:ascii="Times New Roman" w:hAnsi="Times New Roman" w:cs="Times New Roman"/>
          <w:sz w:val="24"/>
          <w:szCs w:val="24"/>
        </w:rPr>
        <w:t xml:space="preserve"> Perbandingan visual menunjukkan </w:t>
      </w:r>
      <w:r w:rsidRPr="00256007">
        <w:rPr>
          <w:rFonts w:ascii="Times New Roman" w:hAnsi="Times New Roman" w:cs="Times New Roman"/>
          <w:b/>
          <w:sz w:val="24"/>
          <w:szCs w:val="24"/>
        </w:rPr>
        <w:t>0 perbedaan</w:t>
      </w:r>
      <w:r w:rsidRPr="00256007">
        <w:rPr>
          <w:rFonts w:ascii="Times New Roman" w:hAnsi="Times New Roman" w:cs="Times New Roman"/>
          <w:sz w:val="24"/>
          <w:szCs w:val="24"/>
        </w:rPr>
        <w:t xml:space="preserve"> antara Suspect dan Clean. Ini adalah bukti tak terbantahkan bahwa data pixel keduanya identik.</w:t>
      </w:r>
    </w:p>
    <w:p w14:paraId="0158C2D9" w14:textId="77777777" w:rsidR="00F5206B" w:rsidRPr="00256007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b/>
          <w:sz w:val="24"/>
          <w:szCs w:val="24"/>
        </w:rPr>
        <w:t>Statistik:</w:t>
      </w:r>
      <w:r w:rsidRPr="00256007">
        <w:rPr>
          <w:rFonts w:ascii="Times New Roman" w:hAnsi="Times New Roman" w:cs="Times New Roman"/>
          <w:sz w:val="24"/>
          <w:szCs w:val="24"/>
        </w:rPr>
        <w:t xml:space="preserve"> Profil LSB dan Chi-Square file Suspect konsisten dengan pola alami gambar bersih.</w:t>
      </w:r>
    </w:p>
    <w:p w14:paraId="4537BB00" w14:textId="77777777" w:rsidR="00F5206B" w:rsidRPr="00256007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b/>
          <w:sz w:val="24"/>
          <w:szCs w:val="24"/>
        </w:rPr>
        <w:t>Struktural:</w:t>
      </w:r>
      <w:r w:rsidRPr="00256007">
        <w:rPr>
          <w:rFonts w:ascii="Times New Roman" w:hAnsi="Times New Roman" w:cs="Times New Roman"/>
          <w:sz w:val="24"/>
          <w:szCs w:val="24"/>
        </w:rPr>
        <w:t xml:space="preserve"> Tidak ditemukan jejak teknik Append pada file Suspect.</w:t>
      </w:r>
    </w:p>
    <w:p w14:paraId="060DC360" w14:textId="77777777" w:rsidR="00F5206B" w:rsidRPr="00256007" w:rsidRDefault="00000000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b/>
          <w:sz w:val="24"/>
          <w:szCs w:val="24"/>
        </w:rPr>
        <w:t>STATUS AKHIR: BERSIH (CLEAN)</w:t>
      </w:r>
    </w:p>
    <w:p w14:paraId="590CE6AE" w14:textId="77777777" w:rsidR="00F5206B" w:rsidRPr="00256007" w:rsidRDefault="00000000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t>File Picture_UAS_Steganografi.jpg terbukti tidak mengandung pesan tersembunyi.</w:t>
      </w:r>
    </w:p>
    <w:p w14:paraId="5EFA92E0" w14:textId="77777777" w:rsidR="00F5206B" w:rsidRPr="00256007" w:rsidRDefault="00000000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sz w:val="24"/>
          <w:szCs w:val="24"/>
        </w:rPr>
        <w:br w:type="page"/>
      </w:r>
    </w:p>
    <w:p w14:paraId="4DE18A45" w14:textId="77777777" w:rsidR="00F5206B" w:rsidRPr="00256007" w:rsidRDefault="00000000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b/>
          <w:sz w:val="24"/>
          <w:szCs w:val="24"/>
        </w:rPr>
        <w:lastRenderedPageBreak/>
        <w:t>Investigator:</w:t>
      </w:r>
      <w:r w:rsidRPr="00256007">
        <w:rPr>
          <w:rFonts w:ascii="Times New Roman" w:hAnsi="Times New Roman" w:cs="Times New Roman"/>
          <w:sz w:val="24"/>
          <w:szCs w:val="24"/>
        </w:rPr>
        <w:t xml:space="preserve"> Antigravity AI</w:t>
      </w:r>
    </w:p>
    <w:p w14:paraId="60824C4F" w14:textId="77777777" w:rsidR="00F5206B" w:rsidRPr="00256007" w:rsidRDefault="00000000">
      <w:pPr>
        <w:rPr>
          <w:rFonts w:ascii="Times New Roman" w:hAnsi="Times New Roman" w:cs="Times New Roman"/>
          <w:sz w:val="24"/>
          <w:szCs w:val="24"/>
        </w:rPr>
      </w:pPr>
      <w:r w:rsidRPr="00256007">
        <w:rPr>
          <w:rFonts w:ascii="Times New Roman" w:hAnsi="Times New Roman" w:cs="Times New Roman"/>
          <w:b/>
          <w:sz w:val="24"/>
          <w:szCs w:val="24"/>
        </w:rPr>
        <w:t>Tools:</w:t>
      </w:r>
      <w:r w:rsidRPr="00256007">
        <w:rPr>
          <w:rFonts w:ascii="Times New Roman" w:hAnsi="Times New Roman" w:cs="Times New Roman"/>
          <w:sz w:val="24"/>
          <w:szCs w:val="24"/>
        </w:rPr>
        <w:t xml:space="preserve"> Python 3.x, PIL, Numpy, Scipy, Steghide</w:t>
      </w:r>
    </w:p>
    <w:sectPr w:rsidR="00F5206B" w:rsidRPr="002560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8993664">
    <w:abstractNumId w:val="8"/>
  </w:num>
  <w:num w:numId="2" w16cid:durableId="1821993661">
    <w:abstractNumId w:val="6"/>
  </w:num>
  <w:num w:numId="3" w16cid:durableId="584607510">
    <w:abstractNumId w:val="5"/>
  </w:num>
  <w:num w:numId="4" w16cid:durableId="2000232618">
    <w:abstractNumId w:val="4"/>
  </w:num>
  <w:num w:numId="5" w16cid:durableId="1794320283">
    <w:abstractNumId w:val="7"/>
  </w:num>
  <w:num w:numId="6" w16cid:durableId="647511308">
    <w:abstractNumId w:val="3"/>
  </w:num>
  <w:num w:numId="7" w16cid:durableId="932933955">
    <w:abstractNumId w:val="2"/>
  </w:num>
  <w:num w:numId="8" w16cid:durableId="1903709415">
    <w:abstractNumId w:val="1"/>
  </w:num>
  <w:num w:numId="9" w16cid:durableId="2018537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6007"/>
    <w:rsid w:val="00263939"/>
    <w:rsid w:val="0029639D"/>
    <w:rsid w:val="00300D06"/>
    <w:rsid w:val="00326F90"/>
    <w:rsid w:val="004B3385"/>
    <w:rsid w:val="004F39FF"/>
    <w:rsid w:val="005B6710"/>
    <w:rsid w:val="005C13BB"/>
    <w:rsid w:val="005D7B68"/>
    <w:rsid w:val="00970F28"/>
    <w:rsid w:val="009764E3"/>
    <w:rsid w:val="00A15385"/>
    <w:rsid w:val="00A71EF7"/>
    <w:rsid w:val="00AA1D8D"/>
    <w:rsid w:val="00B47730"/>
    <w:rsid w:val="00CB0664"/>
    <w:rsid w:val="00F5206B"/>
    <w:rsid w:val="00F977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7A884B"/>
  <w14:defaultImageDpi w14:val="300"/>
  <w15:docId w15:val="{E03B7125-0B4F-4557-A3C2-982877A7A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5B67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67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939"/>
    <w:pPr>
      <w:keepNext/>
      <w:keepLines/>
      <w:spacing w:before="200" w:after="0"/>
      <w:outlineLvl w:val="2"/>
    </w:pPr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B671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B671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939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9764E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994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Ghofur</cp:lastModifiedBy>
  <cp:revision>11</cp:revision>
  <dcterms:created xsi:type="dcterms:W3CDTF">2026-01-15T16:01:00Z</dcterms:created>
  <dcterms:modified xsi:type="dcterms:W3CDTF">2026-01-15T16:22:00Z</dcterms:modified>
  <cp:category/>
</cp:coreProperties>
</file>