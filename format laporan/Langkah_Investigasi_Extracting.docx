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AD2C5" w14:textId="77777777" w:rsidR="00155122" w:rsidRDefault="00000000" w:rsidP="00DD7FD2">
      <w:pPr>
        <w:pStyle w:val="Heading1"/>
        <w:jc w:val="center"/>
      </w:pPr>
      <w:r w:rsidRPr="00D701CA">
        <w:t>LAPORAN DETAIL LANGKAH INVESTIGASI: SIMULASI STEGANOGRAFI</w:t>
      </w:r>
    </w:p>
    <w:p w14:paraId="435412E0" w14:textId="77777777" w:rsidR="002C158C" w:rsidRPr="002C158C" w:rsidRDefault="002C158C" w:rsidP="002C158C">
      <w:pPr>
        <w:jc w:val="center"/>
        <w:rPr>
          <w:b/>
          <w:bCs/>
        </w:rPr>
      </w:pPr>
    </w:p>
    <w:p w14:paraId="01986ECB" w14:textId="33483D5B" w:rsidR="002C158C" w:rsidRPr="002C158C" w:rsidRDefault="002C158C" w:rsidP="002C158C">
      <w:pPr>
        <w:spacing w:after="0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Ujian</w:t>
      </w:r>
      <w:proofErr w:type="spellEnd"/>
      <w:r>
        <w:rPr>
          <w:b/>
          <w:bCs/>
          <w:sz w:val="28"/>
          <w:szCs w:val="28"/>
        </w:rPr>
        <w:t xml:space="preserve"> Akhir Semester </w:t>
      </w:r>
      <w:r w:rsidRPr="002C158C">
        <w:rPr>
          <w:b/>
          <w:bCs/>
          <w:sz w:val="28"/>
          <w:szCs w:val="28"/>
        </w:rPr>
        <w:t>Mata Kuliah Digital Forensik</w:t>
      </w:r>
    </w:p>
    <w:p w14:paraId="3942E61F" w14:textId="24919F49" w:rsidR="002C158C" w:rsidRPr="002C158C" w:rsidRDefault="002C158C" w:rsidP="002C158C">
      <w:pPr>
        <w:spacing w:after="0"/>
        <w:jc w:val="center"/>
        <w:rPr>
          <w:b/>
          <w:bCs/>
          <w:sz w:val="28"/>
          <w:szCs w:val="28"/>
        </w:rPr>
      </w:pPr>
      <w:r w:rsidRPr="002C158C">
        <w:rPr>
          <w:b/>
          <w:bCs/>
          <w:sz w:val="28"/>
          <w:szCs w:val="28"/>
        </w:rPr>
        <w:t xml:space="preserve">Dosen </w:t>
      </w:r>
      <w:proofErr w:type="spellStart"/>
      <w:proofErr w:type="gramStart"/>
      <w:r w:rsidRPr="002C158C">
        <w:rPr>
          <w:b/>
          <w:bCs/>
          <w:sz w:val="28"/>
          <w:szCs w:val="28"/>
        </w:rPr>
        <w:t>Pengampu</w:t>
      </w:r>
      <w:proofErr w:type="spellEnd"/>
      <w:r w:rsidRPr="002C158C">
        <w:rPr>
          <w:b/>
          <w:bCs/>
          <w:sz w:val="28"/>
          <w:szCs w:val="28"/>
        </w:rPr>
        <w:t xml:space="preserve"> :</w:t>
      </w:r>
      <w:proofErr w:type="gramEnd"/>
      <w:r w:rsidRPr="002C158C">
        <w:rPr>
          <w:b/>
          <w:bCs/>
          <w:sz w:val="28"/>
          <w:szCs w:val="28"/>
        </w:rPr>
        <w:t xml:space="preserve"> Deni </w:t>
      </w:r>
      <w:proofErr w:type="spellStart"/>
      <w:r w:rsidRPr="002C158C">
        <w:rPr>
          <w:b/>
          <w:bCs/>
          <w:sz w:val="28"/>
          <w:szCs w:val="28"/>
        </w:rPr>
        <w:t>Suprihadi</w:t>
      </w:r>
      <w:proofErr w:type="spellEnd"/>
      <w:r w:rsidRPr="002C158C">
        <w:rPr>
          <w:b/>
          <w:bCs/>
          <w:sz w:val="28"/>
          <w:szCs w:val="28"/>
        </w:rPr>
        <w:t xml:space="preserve">, S.T, </w:t>
      </w:r>
      <w:proofErr w:type="spellStart"/>
      <w:r w:rsidRPr="002C158C">
        <w:rPr>
          <w:b/>
          <w:bCs/>
          <w:sz w:val="28"/>
          <w:szCs w:val="28"/>
        </w:rPr>
        <w:t>M.Kom</w:t>
      </w:r>
      <w:proofErr w:type="spellEnd"/>
      <w:r w:rsidRPr="002C158C">
        <w:rPr>
          <w:b/>
          <w:bCs/>
          <w:sz w:val="28"/>
          <w:szCs w:val="28"/>
        </w:rPr>
        <w:t>., MCE.</w:t>
      </w:r>
    </w:p>
    <w:p w14:paraId="57E6B85E" w14:textId="77777777" w:rsidR="00DD7FD2" w:rsidRDefault="00DD7FD2" w:rsidP="00DD7FD2"/>
    <w:p w14:paraId="1443544B" w14:textId="6FC4DC3B" w:rsidR="00DD7FD2" w:rsidRDefault="001045DA" w:rsidP="00DD7FD2">
      <w:r>
        <w:rPr>
          <w:noProof/>
        </w:rPr>
        <w:drawing>
          <wp:anchor distT="0" distB="0" distL="114300" distR="114300" simplePos="0" relativeHeight="251657728" behindDoc="0" locked="0" layoutInCell="1" allowOverlap="1" wp14:anchorId="1ACC5344" wp14:editId="336D62FE">
            <wp:simplePos x="0" y="0"/>
            <wp:positionH relativeFrom="column">
              <wp:posOffset>1809750</wp:posOffset>
            </wp:positionH>
            <wp:positionV relativeFrom="paragraph">
              <wp:posOffset>246601</wp:posOffset>
            </wp:positionV>
            <wp:extent cx="1752600" cy="175260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83960C" w14:textId="2FA7FE9A" w:rsidR="00DD7FD2" w:rsidRDefault="00DD7FD2" w:rsidP="00DD7FD2"/>
    <w:p w14:paraId="4135F1E3" w14:textId="570F2570" w:rsidR="00DD7FD2" w:rsidRDefault="00DD7FD2" w:rsidP="00DD7FD2"/>
    <w:p w14:paraId="442F6E75" w14:textId="7ECF3F85" w:rsidR="00DD7FD2" w:rsidRDefault="00DD7FD2" w:rsidP="00DD7FD2">
      <w:r>
        <w:rPr>
          <w:noProof/>
        </w:rPr>
        <mc:AlternateContent>
          <mc:Choice Requires="wps">
            <w:drawing>
              <wp:inline distT="0" distB="0" distL="0" distR="0" wp14:anchorId="5D18ED58" wp14:editId="0E4D3AFD">
                <wp:extent cx="304800" cy="304800"/>
                <wp:effectExtent l="0" t="0" r="0" b="0"/>
                <wp:docPr id="9" name="Rectangle 9" descr="Universitas Kebangsaan Republik Indonesia - TribunnewsWiki.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F3E49D" id="Rectangle 9" o:spid="_x0000_s1026" alt="Universitas Kebangsaan Republik Indonesia - TribunnewsWiki.co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0EAF0A" w14:textId="197F15B6" w:rsidR="00DD7FD2" w:rsidRDefault="00DD7FD2" w:rsidP="00DD7FD2"/>
    <w:p w14:paraId="578E65F2" w14:textId="77777777" w:rsidR="00DD7FD2" w:rsidRDefault="00DD7FD2" w:rsidP="00DD7FD2"/>
    <w:p w14:paraId="0148CCCE" w14:textId="0699B639" w:rsidR="00DD7FD2" w:rsidRDefault="00747549" w:rsidP="00747549">
      <w:pPr>
        <w:jc w:val="center"/>
      </w:pPr>
      <w:proofErr w:type="spellStart"/>
      <w:r>
        <w:t>Disusun</w:t>
      </w:r>
      <w:proofErr w:type="spellEnd"/>
      <w:r>
        <w:t xml:space="preserve"> Oleh</w:t>
      </w:r>
    </w:p>
    <w:p w14:paraId="0BF2257D" w14:textId="7D2E7DDB" w:rsidR="00747549" w:rsidRDefault="00747549" w:rsidP="00747549">
      <w:pPr>
        <w:jc w:val="center"/>
      </w:pPr>
      <w:r>
        <w:t>Adrian Muhamad Ghofur</w:t>
      </w:r>
    </w:p>
    <w:p w14:paraId="28392A2B" w14:textId="21797AD6" w:rsidR="00747549" w:rsidRDefault="00747549" w:rsidP="00747549">
      <w:pPr>
        <w:jc w:val="center"/>
      </w:pPr>
      <w:r>
        <w:t>20221310101</w:t>
      </w:r>
    </w:p>
    <w:p w14:paraId="551E02D7" w14:textId="77777777" w:rsidR="00DD7FD2" w:rsidRDefault="00DD7FD2" w:rsidP="00DD7FD2"/>
    <w:p w14:paraId="4A4475AF" w14:textId="77777777" w:rsidR="00DD7FD2" w:rsidRPr="00DD7FD2" w:rsidRDefault="00DD7FD2" w:rsidP="00DD7FD2"/>
    <w:p w14:paraId="437E24F3" w14:textId="77777777" w:rsidR="00747549" w:rsidRPr="00747549" w:rsidRDefault="00747549" w:rsidP="00747549">
      <w:pPr>
        <w:jc w:val="center"/>
        <w:rPr>
          <w:b/>
        </w:rPr>
      </w:pPr>
      <w:r w:rsidRPr="00747549">
        <w:rPr>
          <w:b/>
        </w:rPr>
        <w:t>PROGRAM STUDI TEKNIK INFORMATIKA</w:t>
      </w:r>
    </w:p>
    <w:p w14:paraId="595C62C1" w14:textId="77777777" w:rsidR="00747549" w:rsidRPr="00747549" w:rsidRDefault="00747549" w:rsidP="00747549">
      <w:pPr>
        <w:jc w:val="center"/>
        <w:rPr>
          <w:b/>
        </w:rPr>
      </w:pPr>
      <w:r w:rsidRPr="00747549">
        <w:rPr>
          <w:b/>
        </w:rPr>
        <w:t>FAKULTAS ILMU KOMPUTER DAN SISTEM INFORMASI</w:t>
      </w:r>
    </w:p>
    <w:p w14:paraId="2BD49EE7" w14:textId="2D734804" w:rsidR="00747549" w:rsidRPr="00747549" w:rsidRDefault="00747549" w:rsidP="00747549">
      <w:pPr>
        <w:jc w:val="center"/>
        <w:rPr>
          <w:b/>
        </w:rPr>
      </w:pPr>
      <w:r w:rsidRPr="00747549">
        <w:rPr>
          <w:b/>
        </w:rPr>
        <w:t>UNIVERSITAS KEBANGSAAN REPUBLIK INDONESIA</w:t>
      </w:r>
    </w:p>
    <w:p w14:paraId="13ACAD7F" w14:textId="77777777" w:rsidR="00747549" w:rsidRDefault="00747549" w:rsidP="00747549">
      <w:pPr>
        <w:jc w:val="center"/>
        <w:rPr>
          <w:b/>
        </w:rPr>
      </w:pPr>
      <w:r w:rsidRPr="00747549">
        <w:rPr>
          <w:b/>
        </w:rPr>
        <w:t>TAHUN 2025</w:t>
      </w:r>
    </w:p>
    <w:p w14:paraId="6054A2F6" w14:textId="6288991B" w:rsidR="00155122" w:rsidRPr="00D701CA" w:rsidRDefault="00000000" w:rsidP="00747549">
      <w:pPr>
        <w:jc w:val="both"/>
      </w:pPr>
      <w:r w:rsidRPr="00D701CA">
        <w:rPr>
          <w:b/>
        </w:rPr>
        <w:lastRenderedPageBreak/>
        <w:t>ID Kasus:</w:t>
      </w:r>
      <w:r w:rsidRPr="00D701CA">
        <w:t xml:space="preserve"> SIM-STEGANO-ADRIAN-001</w:t>
      </w:r>
    </w:p>
    <w:p w14:paraId="29FC9794" w14:textId="77777777" w:rsidR="00155122" w:rsidRPr="00D701CA" w:rsidRDefault="00000000" w:rsidP="00747549">
      <w:pPr>
        <w:jc w:val="both"/>
      </w:pPr>
      <w:r w:rsidRPr="00D701CA">
        <w:t>Tanggal Investigasi: 15 Januari 2026</w:t>
      </w:r>
    </w:p>
    <w:p w14:paraId="6AA2257A" w14:textId="536CF695" w:rsidR="001045DA" w:rsidRPr="00D701CA" w:rsidRDefault="00000000" w:rsidP="00747549">
      <w:pPr>
        <w:jc w:val="both"/>
      </w:pPr>
      <w:r w:rsidRPr="00D701CA">
        <w:t>Investigator: Adrian</w:t>
      </w:r>
      <w:r w:rsidR="00DD7FD2">
        <w:t xml:space="preserve"> Muhamad Ghofur</w:t>
      </w:r>
    </w:p>
    <w:p w14:paraId="4142D932" w14:textId="77777777" w:rsidR="00155122" w:rsidRPr="00D701CA" w:rsidRDefault="00000000" w:rsidP="00747549">
      <w:pPr>
        <w:jc w:val="both"/>
      </w:pPr>
      <w:r w:rsidRPr="00D701CA">
        <w:rPr>
          <w:b/>
        </w:rPr>
        <w:t>Alat Utama:</w:t>
      </w:r>
      <w:r w:rsidRPr="00D701CA">
        <w:t xml:space="preserve"> Steghide v0.5.1, PowerShell (Get-FileHash)</w:t>
      </w:r>
    </w:p>
    <w:p w14:paraId="727AB054" w14:textId="77777777" w:rsidR="00155122" w:rsidRPr="00D701CA" w:rsidRDefault="00000000" w:rsidP="00D701CA">
      <w:pPr>
        <w:pStyle w:val="Heading1"/>
      </w:pPr>
      <w:r w:rsidRPr="00D701CA">
        <w:t>1. TUJUAN INVESTIGASI</w:t>
      </w:r>
    </w:p>
    <w:p w14:paraId="67CB861E" w14:textId="77777777" w:rsidR="00155122" w:rsidRPr="00D701CA" w:rsidRDefault="00000000" w:rsidP="00D701CA">
      <w:r w:rsidRPr="00D701CA">
        <w:t xml:space="preserve">Tujuan </w:t>
      </w:r>
      <w:proofErr w:type="spellStart"/>
      <w:r w:rsidRPr="00D701CA">
        <w:t>dari</w:t>
      </w:r>
      <w:proofErr w:type="spellEnd"/>
      <w:r w:rsidRPr="00D701CA">
        <w:t xml:space="preserve"> </w:t>
      </w:r>
      <w:proofErr w:type="spellStart"/>
      <w:r w:rsidRPr="00D701CA">
        <w:t>prosedur</w:t>
      </w:r>
      <w:proofErr w:type="spellEnd"/>
      <w:r w:rsidRPr="00D701CA">
        <w:t xml:space="preserve"> ini adalah untuk </w:t>
      </w:r>
      <w:proofErr w:type="spellStart"/>
      <w:r w:rsidRPr="00D701CA">
        <w:t>mensimulasikan</w:t>
      </w:r>
      <w:proofErr w:type="spellEnd"/>
      <w:r w:rsidRPr="00D701CA">
        <w:t xml:space="preserve"> </w:t>
      </w:r>
      <w:proofErr w:type="spellStart"/>
      <w:r w:rsidRPr="00D701CA">
        <w:t>siklus</w:t>
      </w:r>
      <w:proofErr w:type="spellEnd"/>
      <w:r w:rsidRPr="00D701CA">
        <w:t xml:space="preserve"> </w:t>
      </w:r>
      <w:proofErr w:type="spellStart"/>
      <w:r w:rsidRPr="00D701CA">
        <w:t>hidup</w:t>
      </w:r>
      <w:proofErr w:type="spellEnd"/>
      <w:r w:rsidRPr="00D701CA">
        <w:t xml:space="preserve"> </w:t>
      </w:r>
      <w:proofErr w:type="spellStart"/>
      <w:r w:rsidRPr="00D701CA">
        <w:t>steganografi</w:t>
      </w:r>
      <w:proofErr w:type="spellEnd"/>
      <w:r w:rsidRPr="00D701CA">
        <w:t xml:space="preserve"> digital, mulai </w:t>
      </w:r>
      <w:proofErr w:type="spellStart"/>
      <w:r w:rsidRPr="00D701CA">
        <w:t>dari</w:t>
      </w:r>
      <w:proofErr w:type="spellEnd"/>
      <w:r w:rsidRPr="00D701CA">
        <w:t xml:space="preserve"> </w:t>
      </w:r>
      <w:proofErr w:type="spellStart"/>
      <w:r w:rsidRPr="00D701CA">
        <w:t>persiapan</w:t>
      </w:r>
      <w:proofErr w:type="spellEnd"/>
      <w:r w:rsidRPr="00D701CA">
        <w:t xml:space="preserve"> media, </w:t>
      </w:r>
      <w:proofErr w:type="spellStart"/>
      <w:r w:rsidRPr="00D701CA">
        <w:t>penyisipan</w:t>
      </w:r>
      <w:proofErr w:type="spellEnd"/>
      <w:r w:rsidRPr="00D701CA">
        <w:t xml:space="preserve"> </w:t>
      </w:r>
      <w:proofErr w:type="spellStart"/>
      <w:r w:rsidRPr="00D701CA">
        <w:t>pesan</w:t>
      </w:r>
      <w:proofErr w:type="spellEnd"/>
      <w:r w:rsidRPr="00D701CA">
        <w:t xml:space="preserve"> </w:t>
      </w:r>
      <w:proofErr w:type="spellStart"/>
      <w:r w:rsidRPr="00D701CA">
        <w:t>rahasia</w:t>
      </w:r>
      <w:proofErr w:type="spellEnd"/>
      <w:r w:rsidRPr="00D701CA">
        <w:t xml:space="preserve">, </w:t>
      </w:r>
      <w:proofErr w:type="spellStart"/>
      <w:r w:rsidRPr="00D701CA">
        <w:t>hingga</w:t>
      </w:r>
      <w:proofErr w:type="spellEnd"/>
      <w:r w:rsidRPr="00D701CA">
        <w:t xml:space="preserve"> </w:t>
      </w:r>
      <w:proofErr w:type="spellStart"/>
      <w:r w:rsidRPr="00D701CA">
        <w:t>ekstraksi</w:t>
      </w:r>
      <w:proofErr w:type="spellEnd"/>
      <w:r w:rsidRPr="00D701CA">
        <w:t xml:space="preserve"> </w:t>
      </w:r>
      <w:proofErr w:type="spellStart"/>
      <w:r w:rsidRPr="00D701CA">
        <w:t>kembali</w:t>
      </w:r>
      <w:proofErr w:type="spellEnd"/>
      <w:r w:rsidRPr="00D701CA">
        <w:t xml:space="preserve"> data </w:t>
      </w:r>
      <w:proofErr w:type="spellStart"/>
      <w:r w:rsidRPr="00D701CA">
        <w:t>tersebut</w:t>
      </w:r>
      <w:proofErr w:type="spellEnd"/>
      <w:r w:rsidRPr="00D701CA">
        <w:t xml:space="preserve">. </w:t>
      </w:r>
      <w:proofErr w:type="spellStart"/>
      <w:r w:rsidRPr="00D701CA">
        <w:t>Prosedur</w:t>
      </w:r>
      <w:proofErr w:type="spellEnd"/>
      <w:r w:rsidRPr="00D701CA">
        <w:t xml:space="preserve"> ini </w:t>
      </w:r>
      <w:proofErr w:type="spellStart"/>
      <w:r w:rsidRPr="00D701CA">
        <w:t>berfungsi</w:t>
      </w:r>
      <w:proofErr w:type="spellEnd"/>
      <w:r w:rsidRPr="00D701CA">
        <w:t xml:space="preserve"> sebagai </w:t>
      </w:r>
      <w:proofErr w:type="spellStart"/>
      <w:r w:rsidRPr="00D701CA">
        <w:t>kontrol</w:t>
      </w:r>
      <w:proofErr w:type="spellEnd"/>
      <w:r w:rsidRPr="00D701CA">
        <w:t xml:space="preserve"> </w:t>
      </w:r>
      <w:proofErr w:type="spellStart"/>
      <w:r w:rsidRPr="00D701CA">
        <w:t>kualitas</w:t>
      </w:r>
      <w:proofErr w:type="spellEnd"/>
      <w:r w:rsidRPr="00D701CA">
        <w:t xml:space="preserve"> untuk </w:t>
      </w:r>
      <w:proofErr w:type="spellStart"/>
      <w:r w:rsidRPr="00D701CA">
        <w:t>memahami</w:t>
      </w:r>
      <w:proofErr w:type="spellEnd"/>
      <w:r w:rsidRPr="00D701CA">
        <w:t xml:space="preserve"> </w:t>
      </w:r>
      <w:proofErr w:type="spellStart"/>
      <w:r w:rsidRPr="00D701CA">
        <w:t>bagaimana</w:t>
      </w:r>
      <w:proofErr w:type="spellEnd"/>
      <w:r w:rsidRPr="00D701CA">
        <w:t xml:space="preserve"> </w:t>
      </w:r>
      <w:proofErr w:type="spellStart"/>
      <w:r w:rsidRPr="00D701CA">
        <w:t>jejak</w:t>
      </w:r>
      <w:proofErr w:type="spellEnd"/>
      <w:r w:rsidRPr="00D701CA">
        <w:t xml:space="preserve"> digital </w:t>
      </w:r>
      <w:proofErr w:type="spellStart"/>
      <w:r w:rsidRPr="00D701CA">
        <w:t>terbentuk</w:t>
      </w:r>
      <w:proofErr w:type="spellEnd"/>
      <w:r w:rsidRPr="00D701CA">
        <w:t xml:space="preserve"> </w:t>
      </w:r>
      <w:proofErr w:type="spellStart"/>
      <w:r w:rsidRPr="00D701CA">
        <w:t>selama</w:t>
      </w:r>
      <w:proofErr w:type="spellEnd"/>
      <w:r w:rsidRPr="00D701CA">
        <w:t xml:space="preserve"> proses </w:t>
      </w:r>
      <w:proofErr w:type="spellStart"/>
      <w:r w:rsidRPr="00D701CA">
        <w:t>steganografi</w:t>
      </w:r>
      <w:proofErr w:type="spellEnd"/>
      <w:r w:rsidRPr="00D701CA">
        <w:t xml:space="preserve"> </w:t>
      </w:r>
      <w:proofErr w:type="spellStart"/>
      <w:r w:rsidRPr="00D701CA">
        <w:t>berlangsung</w:t>
      </w:r>
      <w:proofErr w:type="spellEnd"/>
      <w:r w:rsidRPr="00D701CA">
        <w:t>.</w:t>
      </w:r>
    </w:p>
    <w:p w14:paraId="05E513A1" w14:textId="77777777" w:rsidR="00155122" w:rsidRPr="00D701CA" w:rsidRDefault="00000000" w:rsidP="00D701CA">
      <w:pPr>
        <w:pStyle w:val="Heading1"/>
      </w:pPr>
      <w:r w:rsidRPr="00D701CA">
        <w:t>2. TAHAP 1: VERIFIKASI INTEGRITAS AWAL (PRESERVASI)</w:t>
      </w:r>
    </w:p>
    <w:p w14:paraId="402EBC17" w14:textId="77777777" w:rsidR="00155122" w:rsidRPr="00D701CA" w:rsidRDefault="00000000" w:rsidP="00D701CA">
      <w:r w:rsidRPr="00D701CA">
        <w:t>Sebelum melakukan modifikasi apa pun, investigator harus mencatat identitas digital dari file media (cover file). Hal ini dilakukan untuk memastikan bahwa kita memiliki titik referensi yang pasti (Baseline).</w:t>
      </w:r>
    </w:p>
    <w:p w14:paraId="5BF28576" w14:textId="77777777" w:rsidR="00155122" w:rsidRDefault="00000000" w:rsidP="00D701CA">
      <w:pPr>
        <w:pStyle w:val="Heading2"/>
      </w:pPr>
      <w:r w:rsidRPr="00D701CA">
        <w:t xml:space="preserve">2.1 Identifikasi File </w:t>
      </w:r>
      <w:proofErr w:type="spellStart"/>
      <w:r w:rsidRPr="00D701CA">
        <w:t>Sumber</w:t>
      </w:r>
      <w:proofErr w:type="spellEnd"/>
    </w:p>
    <w:p w14:paraId="485A862F" w14:textId="77777777" w:rsidR="00F50F4B" w:rsidRDefault="00F50F4B" w:rsidP="00F50F4B">
      <w:pPr>
        <w:keepNext/>
      </w:pPr>
      <w:r>
        <w:rPr>
          <w:noProof/>
        </w:rPr>
        <w:drawing>
          <wp:inline distT="0" distB="0" distL="0" distR="0" wp14:anchorId="54DB2805" wp14:editId="4D0F41E0">
            <wp:extent cx="2573867" cy="193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308" cy="1931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27510" w14:textId="132F159A" w:rsidR="00F50F4B" w:rsidRPr="00F50F4B" w:rsidRDefault="00F50F4B" w:rsidP="00F50F4B">
      <w:pPr>
        <w:pStyle w:val="Caption"/>
        <w:rPr>
          <w:b w:val="0"/>
          <w:bCs w:val="0"/>
          <w:i/>
          <w:iCs/>
          <w:color w:val="auto"/>
        </w:rPr>
      </w:pPr>
      <w:r w:rsidRPr="00F50F4B">
        <w:rPr>
          <w:b w:val="0"/>
          <w:bCs w:val="0"/>
          <w:i/>
          <w:iCs/>
          <w:color w:val="auto"/>
        </w:rPr>
        <w:t xml:space="preserve">Gambar  </w:t>
      </w:r>
      <w:r w:rsidR="00D731AF">
        <w:rPr>
          <w:b w:val="0"/>
          <w:bCs w:val="0"/>
          <w:i/>
          <w:iCs/>
          <w:color w:val="auto"/>
        </w:rPr>
        <w:fldChar w:fldCharType="begin"/>
      </w:r>
      <w:r w:rsidR="00D731AF">
        <w:rPr>
          <w:b w:val="0"/>
          <w:bCs w:val="0"/>
          <w:i/>
          <w:iCs/>
          <w:color w:val="auto"/>
        </w:rPr>
        <w:instrText xml:space="preserve"> SEQ Gambar_ \* ARABIC \s 1 </w:instrText>
      </w:r>
      <w:r w:rsidR="00D731AF">
        <w:rPr>
          <w:b w:val="0"/>
          <w:bCs w:val="0"/>
          <w:i/>
          <w:iCs/>
          <w:color w:val="auto"/>
        </w:rPr>
        <w:fldChar w:fldCharType="separate"/>
      </w:r>
      <w:r w:rsidR="00226C36">
        <w:rPr>
          <w:b w:val="0"/>
          <w:bCs w:val="0"/>
          <w:i/>
          <w:iCs/>
          <w:noProof/>
          <w:color w:val="auto"/>
        </w:rPr>
        <w:t>1</w:t>
      </w:r>
      <w:r w:rsidR="00D731AF">
        <w:rPr>
          <w:b w:val="0"/>
          <w:bCs w:val="0"/>
          <w:i/>
          <w:iCs/>
          <w:color w:val="auto"/>
        </w:rPr>
        <w:fldChar w:fldCharType="end"/>
      </w:r>
      <w:r w:rsidRPr="00F50F4B">
        <w:rPr>
          <w:b w:val="0"/>
          <w:bCs w:val="0"/>
          <w:i/>
          <w:iCs/>
          <w:color w:val="auto"/>
        </w:rPr>
        <w:t xml:space="preserve"> Picture</w:t>
      </w:r>
      <w:r>
        <w:rPr>
          <w:b w:val="0"/>
          <w:bCs w:val="0"/>
          <w:i/>
          <w:iCs/>
          <w:color w:val="auto"/>
        </w:rPr>
        <w:t xml:space="preserve"> </w:t>
      </w:r>
      <w:r w:rsidRPr="00F50F4B">
        <w:rPr>
          <w:b w:val="0"/>
          <w:bCs w:val="0"/>
          <w:i/>
          <w:iCs/>
          <w:color w:val="auto"/>
        </w:rPr>
        <w:t>UAS</w:t>
      </w:r>
      <w:r>
        <w:rPr>
          <w:b w:val="0"/>
          <w:bCs w:val="0"/>
          <w:i/>
          <w:iCs/>
          <w:color w:val="auto"/>
        </w:rPr>
        <w:t xml:space="preserve"> </w:t>
      </w:r>
      <w:proofErr w:type="spellStart"/>
      <w:r w:rsidRPr="00F50F4B">
        <w:rPr>
          <w:b w:val="0"/>
          <w:bCs w:val="0"/>
          <w:i/>
          <w:iCs/>
          <w:color w:val="auto"/>
        </w:rPr>
        <w:t>Steganografi</w:t>
      </w:r>
      <w:proofErr w:type="spellEnd"/>
    </w:p>
    <w:p w14:paraId="01F6E82C" w14:textId="11F311A3" w:rsidR="00155122" w:rsidRPr="00D701CA" w:rsidRDefault="00000000" w:rsidP="00F50F4B">
      <w:pPr>
        <w:pStyle w:val="ListBullet"/>
        <w:numPr>
          <w:ilvl w:val="0"/>
          <w:numId w:val="10"/>
        </w:numPr>
      </w:pPr>
      <w:r w:rsidRPr="00D701CA">
        <w:rPr>
          <w:b/>
        </w:rPr>
        <w:t>Nama File:</w:t>
      </w:r>
      <w:r w:rsidRPr="00D701CA">
        <w:t xml:space="preserve"> Picture_UAS_Steganografi.jpg</w:t>
      </w:r>
    </w:p>
    <w:p w14:paraId="78358D76" w14:textId="77777777" w:rsidR="00155122" w:rsidRPr="00D701CA" w:rsidRDefault="00000000" w:rsidP="00F50F4B">
      <w:pPr>
        <w:pStyle w:val="ListBullet"/>
        <w:numPr>
          <w:ilvl w:val="0"/>
          <w:numId w:val="10"/>
        </w:numPr>
      </w:pPr>
      <w:proofErr w:type="spellStart"/>
      <w:r w:rsidRPr="00D701CA">
        <w:rPr>
          <w:b/>
        </w:rPr>
        <w:t>Tipe</w:t>
      </w:r>
      <w:proofErr w:type="spellEnd"/>
      <w:r w:rsidRPr="00D701CA">
        <w:rPr>
          <w:b/>
        </w:rPr>
        <w:t xml:space="preserve"> File:</w:t>
      </w:r>
      <w:r w:rsidRPr="00D701CA">
        <w:t xml:space="preserve"> JPEG Image</w:t>
      </w:r>
    </w:p>
    <w:p w14:paraId="3980F1E3" w14:textId="77777777" w:rsidR="00155122" w:rsidRPr="00D701CA" w:rsidRDefault="00000000" w:rsidP="00F50F4B">
      <w:pPr>
        <w:pStyle w:val="ListBullet"/>
        <w:numPr>
          <w:ilvl w:val="0"/>
          <w:numId w:val="10"/>
        </w:numPr>
      </w:pPr>
      <w:r w:rsidRPr="00D701CA">
        <w:rPr>
          <w:b/>
        </w:rPr>
        <w:t>Ukuran:</w:t>
      </w:r>
      <w:r w:rsidRPr="00D701CA">
        <w:t xml:space="preserve"> 90,417 Bytes</w:t>
      </w:r>
    </w:p>
    <w:p w14:paraId="22CC7259" w14:textId="77777777" w:rsidR="00155122" w:rsidRPr="00D701CA" w:rsidRDefault="00000000" w:rsidP="00D701CA">
      <w:pPr>
        <w:pStyle w:val="Heading2"/>
      </w:pPr>
      <w:r w:rsidRPr="00D701CA">
        <w:lastRenderedPageBreak/>
        <w:t>2.2 Perhitungan Nilai Hash (MD5)</w:t>
      </w:r>
    </w:p>
    <w:p w14:paraId="184B94DB" w14:textId="77777777" w:rsidR="00155122" w:rsidRPr="00D701CA" w:rsidRDefault="00000000" w:rsidP="00D701CA">
      <w:r w:rsidRPr="00D701CA">
        <w:t>Nilai hash MD5 digunakan sebagai "sidik jari digital". Jika satu bit saja berubah dalam file ini, nilai hash akan berubah total.</w:t>
      </w:r>
    </w:p>
    <w:p w14:paraId="269A44D7" w14:textId="77777777" w:rsidR="00155122" w:rsidRPr="00D701CA" w:rsidRDefault="00000000" w:rsidP="00D701CA">
      <w:r w:rsidRPr="00D701CA">
        <w:t>Perintah PowerShell:</w:t>
      </w:r>
    </w:p>
    <w:p w14:paraId="7E938B93" w14:textId="01099AC8" w:rsidR="00155122" w:rsidRPr="00D701CA" w:rsidRDefault="00DD7FD2" w:rsidP="00F50F4B">
      <w:r>
        <w:rPr>
          <w:noProof/>
        </w:rPr>
        <w:drawing>
          <wp:inline distT="0" distB="0" distL="0" distR="0" wp14:anchorId="68839151" wp14:editId="6AEE046E">
            <wp:extent cx="5486400" cy="528638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82653"/>
                    <a:stretch/>
                  </pic:blipFill>
                  <pic:spPr bwMode="auto">
                    <a:xfrm>
                      <a:off x="0" y="0"/>
                      <a:ext cx="5486400" cy="528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 w:rsidRPr="00D701CA">
        <w:t>Output Verifikasi:</w:t>
      </w:r>
      <w:r w:rsidR="00000000" w:rsidRPr="00D701CA">
        <w:rPr>
          <w:sz w:val="18"/>
        </w:rPr>
        <w:t xml:space="preserve">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F50F4B" w14:paraId="046621BA" w14:textId="77777777" w:rsidTr="00F50F4B">
        <w:tc>
          <w:tcPr>
            <w:tcW w:w="4428" w:type="dxa"/>
          </w:tcPr>
          <w:p w14:paraId="3CBBC3AD" w14:textId="670DB645" w:rsidR="00F50F4B" w:rsidRPr="00F50F4B" w:rsidRDefault="00F50F4B" w:rsidP="00D701CA">
            <w:pPr>
              <w:rPr>
                <w:b/>
                <w:bCs/>
              </w:rPr>
            </w:pPr>
            <w:r w:rsidRPr="00F50F4B">
              <w:rPr>
                <w:b/>
                <w:bCs/>
                <w:sz w:val="18"/>
              </w:rPr>
              <w:t>Algorithm</w:t>
            </w:r>
          </w:p>
        </w:tc>
        <w:tc>
          <w:tcPr>
            <w:tcW w:w="4428" w:type="dxa"/>
          </w:tcPr>
          <w:p w14:paraId="0A4E9992" w14:textId="7549B59C" w:rsidR="00F50F4B" w:rsidRPr="00F50F4B" w:rsidRDefault="00F50F4B" w:rsidP="00F50F4B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F50F4B">
              <w:rPr>
                <w:rFonts w:ascii="Times New Roman" w:hAnsi="Times New Roman" w:cs="Times New Roman"/>
                <w:b/>
                <w:bCs/>
                <w:sz w:val="18"/>
              </w:rPr>
              <w:t xml:space="preserve">Hash </w:t>
            </w:r>
          </w:p>
        </w:tc>
      </w:tr>
      <w:tr w:rsidR="00F50F4B" w14:paraId="4D669617" w14:textId="77777777" w:rsidTr="00F50F4B">
        <w:tc>
          <w:tcPr>
            <w:tcW w:w="4428" w:type="dxa"/>
          </w:tcPr>
          <w:p w14:paraId="5D288C13" w14:textId="46805073" w:rsidR="00F50F4B" w:rsidRDefault="00F50F4B" w:rsidP="00D701CA">
            <w:r w:rsidRPr="00D701CA">
              <w:rPr>
                <w:sz w:val="18"/>
              </w:rPr>
              <w:t xml:space="preserve">MD5  </w:t>
            </w:r>
          </w:p>
        </w:tc>
        <w:tc>
          <w:tcPr>
            <w:tcW w:w="4428" w:type="dxa"/>
          </w:tcPr>
          <w:p w14:paraId="779294E2" w14:textId="4F5CE5D7" w:rsidR="00F50F4B" w:rsidRDefault="00DD7FD2" w:rsidP="00D701CA">
            <w:r w:rsidRPr="00DD7FD2">
              <w:rPr>
                <w:sz w:val="18"/>
              </w:rPr>
              <w:t>8921B455AEECD4607E18DF188EC9668A</w:t>
            </w:r>
          </w:p>
        </w:tc>
      </w:tr>
    </w:tbl>
    <w:p w14:paraId="7D5E7179" w14:textId="77777777" w:rsidR="00155122" w:rsidRPr="00D701CA" w:rsidRDefault="00000000" w:rsidP="00D701CA">
      <w:r w:rsidRPr="00D701CA">
        <w:br w:type="page"/>
      </w:r>
    </w:p>
    <w:p w14:paraId="2B341E87" w14:textId="77777777" w:rsidR="00155122" w:rsidRPr="00D701CA" w:rsidRDefault="00000000" w:rsidP="004E25CB">
      <w:pPr>
        <w:pStyle w:val="Heading1"/>
      </w:pPr>
      <w:r w:rsidRPr="00D701CA">
        <w:lastRenderedPageBreak/>
        <w:t>3. TAHAP 2: PROSES PENYISIPAN DATA (HIDE DATA)</w:t>
      </w:r>
    </w:p>
    <w:p w14:paraId="0983E65B" w14:textId="77777777" w:rsidR="00155122" w:rsidRPr="00D701CA" w:rsidRDefault="00000000" w:rsidP="00D701CA">
      <w:r w:rsidRPr="00D701CA">
        <w:t xml:space="preserve">Pada tahap ini, investigator menyisipkan pesan tekstual ke dalam media gambar menggunakan algoritma penyisipan LSB (Least Significant Bit) yang disediakan oleh alat </w:t>
      </w:r>
      <w:r w:rsidRPr="00D701CA">
        <w:rPr>
          <w:sz w:val="20"/>
        </w:rPr>
        <w:t>steghide</w:t>
      </w:r>
      <w:r w:rsidRPr="00D701CA">
        <w:t>.</w:t>
      </w:r>
    </w:p>
    <w:p w14:paraId="2428E536" w14:textId="5ABF4408" w:rsidR="00155122" w:rsidRDefault="00000000" w:rsidP="00F50F4B">
      <w:pPr>
        <w:pStyle w:val="Heading2"/>
        <w:numPr>
          <w:ilvl w:val="1"/>
          <w:numId w:val="10"/>
        </w:numPr>
      </w:pPr>
      <w:proofErr w:type="spellStart"/>
      <w:r w:rsidRPr="00D701CA">
        <w:t>Persiapan</w:t>
      </w:r>
      <w:proofErr w:type="spellEnd"/>
      <w:r w:rsidRPr="00D701CA">
        <w:t xml:space="preserve"> Pesan </w:t>
      </w:r>
      <w:proofErr w:type="spellStart"/>
      <w:r w:rsidRPr="00D701CA">
        <w:t>Rahasia</w:t>
      </w:r>
      <w:proofErr w:type="spellEnd"/>
    </w:p>
    <w:p w14:paraId="37308085" w14:textId="67ECF23C" w:rsidR="00F50F4B" w:rsidRPr="00F50F4B" w:rsidRDefault="00DD7FD2" w:rsidP="00F50F4B">
      <w:r>
        <w:rPr>
          <w:noProof/>
        </w:rPr>
        <w:drawing>
          <wp:inline distT="0" distB="0" distL="0" distR="0" wp14:anchorId="0815D86B" wp14:editId="7A959CFE">
            <wp:extent cx="5486400" cy="552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82099"/>
                    <a:stretch/>
                  </pic:blipFill>
                  <pic:spPr bwMode="auto">
                    <a:xfrm>
                      <a:off x="0" y="0"/>
                      <a:ext cx="5486400" cy="552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EE0C47" w14:textId="470607A4" w:rsidR="00155122" w:rsidRPr="00D701CA" w:rsidRDefault="00000000" w:rsidP="00F50F4B">
      <w:pPr>
        <w:pStyle w:val="ListBullet"/>
        <w:numPr>
          <w:ilvl w:val="0"/>
          <w:numId w:val="11"/>
        </w:numPr>
      </w:pPr>
      <w:r w:rsidRPr="00D701CA">
        <w:rPr>
          <w:b/>
        </w:rPr>
        <w:t>Nama File:</w:t>
      </w:r>
      <w:r w:rsidRPr="00D701CA">
        <w:t xml:space="preserve"> </w:t>
      </w:r>
      <w:r w:rsidR="00DD7FD2">
        <w:t>UAS_20221310101</w:t>
      </w:r>
    </w:p>
    <w:p w14:paraId="7A59DA74" w14:textId="77777777" w:rsidR="00155122" w:rsidRPr="00D701CA" w:rsidRDefault="00000000" w:rsidP="00F50F4B">
      <w:pPr>
        <w:pStyle w:val="ListBullet"/>
        <w:numPr>
          <w:ilvl w:val="0"/>
          <w:numId w:val="11"/>
        </w:numPr>
      </w:pPr>
      <w:r w:rsidRPr="00D701CA">
        <w:rPr>
          <w:b/>
        </w:rPr>
        <w:t>Isi Pesan:</w:t>
      </w:r>
      <w:r w:rsidRPr="00D701CA">
        <w:t xml:space="preserve"> "Hi, Nama saya adrian dan berhasil melakukan steganografi"</w:t>
      </w:r>
    </w:p>
    <w:p w14:paraId="641E8C19" w14:textId="77777777" w:rsidR="00155122" w:rsidRPr="00D701CA" w:rsidRDefault="00000000" w:rsidP="00D701CA">
      <w:pPr>
        <w:pStyle w:val="Heading2"/>
      </w:pPr>
      <w:r w:rsidRPr="00D701CA">
        <w:t>3.2 Eksekusi Embedding</w:t>
      </w:r>
    </w:p>
    <w:p w14:paraId="02F193F2" w14:textId="77777777" w:rsidR="00155122" w:rsidRPr="00D701CA" w:rsidRDefault="00000000" w:rsidP="00D701CA">
      <w:r w:rsidRPr="00D701CA">
        <w:t>Penyisipan dilakukan dengan proteksi kata sandi (</w:t>
      </w:r>
      <w:r w:rsidRPr="00D701CA">
        <w:rPr>
          <w:sz w:val="20"/>
        </w:rPr>
        <w:t>password</w:t>
      </w:r>
      <w:r w:rsidRPr="00D701CA">
        <w:t>) untuk mengenkripsi data sebelum disisipkan, menambah lapisan keamanan pada pesan tersebut.</w:t>
      </w:r>
    </w:p>
    <w:p w14:paraId="08C55DDE" w14:textId="77777777" w:rsidR="00155122" w:rsidRPr="00D701CA" w:rsidRDefault="00000000" w:rsidP="00D701CA">
      <w:r w:rsidRPr="00D701CA">
        <w:t>Perintah Eksekusi:</w:t>
      </w:r>
    </w:p>
    <w:p w14:paraId="4C2AAF26" w14:textId="6CE85582" w:rsidR="00155122" w:rsidRPr="00D701CA" w:rsidRDefault="004F6FD7" w:rsidP="00D701CA">
      <w:r>
        <w:rPr>
          <w:noProof/>
        </w:rPr>
        <w:drawing>
          <wp:inline distT="0" distB="0" distL="0" distR="0" wp14:anchorId="28254F3E" wp14:editId="2F2AC105">
            <wp:extent cx="5486400" cy="30956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81984"/>
                    <a:stretch/>
                  </pic:blipFill>
                  <pic:spPr bwMode="auto">
                    <a:xfrm>
                      <a:off x="0" y="0"/>
                      <a:ext cx="5486400" cy="309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 w:rsidRPr="00D701CA">
        <w:t>Analisis Output Proses:</w:t>
      </w:r>
    </w:p>
    <w:p w14:paraId="1C8E1E75" w14:textId="2F40A669" w:rsidR="00155122" w:rsidRPr="00F50F4B" w:rsidRDefault="0000000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50F4B">
        <w:rPr>
          <w:rFonts w:ascii="Times New Roman" w:hAnsi="Times New Roman" w:cs="Times New Roman"/>
          <w:sz w:val="20"/>
          <w:szCs w:val="24"/>
        </w:rPr>
        <w:t>embedding "</w:t>
      </w:r>
      <w:r w:rsidR="004F6FD7">
        <w:rPr>
          <w:rFonts w:ascii="Times New Roman" w:hAnsi="Times New Roman" w:cs="Times New Roman"/>
          <w:sz w:val="20"/>
          <w:szCs w:val="24"/>
        </w:rPr>
        <w:t>UAS_20221310101</w:t>
      </w:r>
      <w:r w:rsidRPr="00F50F4B">
        <w:rPr>
          <w:rFonts w:ascii="Times New Roman" w:hAnsi="Times New Roman" w:cs="Times New Roman"/>
          <w:sz w:val="20"/>
          <w:szCs w:val="24"/>
        </w:rPr>
        <w:t>.txt" in "Picture_UAS_Steganografi.jpg"... done</w:t>
      </w:r>
    </w:p>
    <w:p w14:paraId="133341FA" w14:textId="77777777" w:rsidR="00155122" w:rsidRPr="00F50F4B" w:rsidRDefault="00000000">
      <w:pPr>
        <w:pStyle w:val="NoSpacing"/>
        <w:rPr>
          <w:rFonts w:ascii="Times New Roman" w:hAnsi="Times New Roman" w:cs="Times New Roman"/>
          <w:sz w:val="20"/>
          <w:szCs w:val="24"/>
        </w:rPr>
      </w:pPr>
      <w:r w:rsidRPr="00F50F4B">
        <w:rPr>
          <w:rFonts w:ascii="Times New Roman" w:hAnsi="Times New Roman" w:cs="Times New Roman"/>
          <w:sz w:val="20"/>
          <w:szCs w:val="24"/>
        </w:rPr>
        <w:t>writing stego file "adrian_stego.jpg"... done</w:t>
      </w:r>
    </w:p>
    <w:p w14:paraId="2DC08541" w14:textId="77777777" w:rsidR="00F50F4B" w:rsidRPr="00D701CA" w:rsidRDefault="00F50F4B">
      <w:pPr>
        <w:pStyle w:val="NoSpacing"/>
        <w:rPr>
          <w:rFonts w:ascii="Times New Roman" w:hAnsi="Times New Roman" w:cs="Times New Roman"/>
        </w:rPr>
      </w:pPr>
    </w:p>
    <w:p w14:paraId="3076D4A2" w14:textId="77777777" w:rsidR="00155122" w:rsidRPr="00D701CA" w:rsidRDefault="00000000" w:rsidP="00D701CA">
      <w:r w:rsidRPr="00D701CA">
        <w:t>Analisis: Proses berhasil tanpa error. File baru bernama `adrian_stego.jpg` telah tercipta sebagai kontainer pesan rahasia.</w:t>
      </w:r>
    </w:p>
    <w:p w14:paraId="59C82943" w14:textId="77777777" w:rsidR="00155122" w:rsidRPr="00D701CA" w:rsidRDefault="00000000" w:rsidP="00D701CA">
      <w:pPr>
        <w:pStyle w:val="Heading2"/>
      </w:pPr>
      <w:r w:rsidRPr="00D701CA">
        <w:t>3.3 Verifikasi Pasca-Penyisipan (Stego File)</w:t>
      </w:r>
    </w:p>
    <w:p w14:paraId="6EE3C415" w14:textId="77777777" w:rsidR="00155122" w:rsidRPr="00D701CA" w:rsidRDefault="00000000" w:rsidP="00D701CA">
      <w:r w:rsidRPr="00D701CA">
        <w:t>Investigator menghitung kembali nilai hash pada file hasil (</w:t>
      </w:r>
      <w:r w:rsidRPr="00D701CA">
        <w:rPr>
          <w:sz w:val="20"/>
        </w:rPr>
        <w:t>adrian_stego.jpg</w:t>
      </w:r>
      <w:r w:rsidRPr="00D701CA">
        <w:t>) untuk melihat dampak modifikasi secara binary.</w:t>
      </w:r>
    </w:p>
    <w:p w14:paraId="32E6442E" w14:textId="77777777" w:rsidR="00155122" w:rsidRPr="00D701CA" w:rsidRDefault="00000000" w:rsidP="00D701CA">
      <w:r w:rsidRPr="00D701CA">
        <w:t>Perintah:</w:t>
      </w:r>
    </w:p>
    <w:p w14:paraId="46D25793" w14:textId="497AEF07" w:rsidR="00155122" w:rsidRDefault="004F6FD7">
      <w:pPr>
        <w:pStyle w:val="NoSpacing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C30B916" wp14:editId="1C7950F7">
            <wp:extent cx="5486400" cy="704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62038"/>
                    <a:stretch/>
                  </pic:blipFill>
                  <pic:spPr bwMode="auto">
                    <a:xfrm>
                      <a:off x="0" y="0"/>
                      <a:ext cx="5486400" cy="70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D01E4" w14:textId="77777777" w:rsidR="00D731AF" w:rsidRDefault="00D731AF">
      <w:pPr>
        <w:pStyle w:val="NoSpacing"/>
        <w:rPr>
          <w:rFonts w:ascii="Times New Roman" w:hAnsi="Times New Roman" w:cs="Times New Roman"/>
        </w:rPr>
      </w:pPr>
    </w:p>
    <w:p w14:paraId="26EC57BC" w14:textId="77777777" w:rsidR="00D731AF" w:rsidRDefault="00D731AF" w:rsidP="00D731AF">
      <w:pPr>
        <w:pStyle w:val="NoSpacing"/>
        <w:keepNext/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F1F95E" wp14:editId="24E1E83A">
            <wp:extent cx="5486400" cy="4114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702E6" w14:textId="27292768" w:rsidR="00D731AF" w:rsidRPr="00D731AF" w:rsidRDefault="00D731AF" w:rsidP="00D731AF">
      <w:pPr>
        <w:pStyle w:val="Caption"/>
        <w:rPr>
          <w:i/>
          <w:iCs/>
          <w:color w:val="auto"/>
        </w:rPr>
      </w:pPr>
      <w:r w:rsidRPr="00D731AF">
        <w:rPr>
          <w:i/>
          <w:iCs/>
          <w:color w:val="auto"/>
        </w:rPr>
        <w:t xml:space="preserve">Gambar  </w:t>
      </w:r>
      <w:r w:rsidRPr="00D731AF">
        <w:rPr>
          <w:i/>
          <w:iCs/>
          <w:color w:val="auto"/>
        </w:rPr>
        <w:fldChar w:fldCharType="begin"/>
      </w:r>
      <w:r w:rsidRPr="00D731AF">
        <w:rPr>
          <w:i/>
          <w:iCs/>
          <w:color w:val="auto"/>
        </w:rPr>
        <w:instrText xml:space="preserve"> SEQ Gambar_ \* ARABIC \s 1 </w:instrText>
      </w:r>
      <w:r w:rsidRPr="00D731AF">
        <w:rPr>
          <w:i/>
          <w:iCs/>
          <w:color w:val="auto"/>
        </w:rPr>
        <w:fldChar w:fldCharType="separate"/>
      </w:r>
      <w:r w:rsidR="00226C36">
        <w:rPr>
          <w:i/>
          <w:iCs/>
          <w:noProof/>
          <w:color w:val="auto"/>
        </w:rPr>
        <w:t>1</w:t>
      </w:r>
      <w:r w:rsidRPr="00D731AF">
        <w:rPr>
          <w:i/>
          <w:iCs/>
          <w:color w:val="auto"/>
        </w:rPr>
        <w:fldChar w:fldCharType="end"/>
      </w:r>
      <w:r w:rsidRPr="00D731AF">
        <w:rPr>
          <w:i/>
          <w:iCs/>
          <w:color w:val="auto"/>
        </w:rPr>
        <w:t xml:space="preserve"> adrian_stego.jpg</w:t>
      </w:r>
    </w:p>
    <w:p w14:paraId="0E768B75" w14:textId="77777777" w:rsidR="00155122" w:rsidRPr="00D701CA" w:rsidRDefault="00000000" w:rsidP="00D701CA">
      <w:r w:rsidRPr="00D701CA">
        <w:t xml:space="preserve">Hasil </w:t>
      </w:r>
      <w:proofErr w:type="spellStart"/>
      <w:r w:rsidRPr="00D701CA">
        <w:t>Perbandingan</w:t>
      </w:r>
      <w:proofErr w:type="spellEnd"/>
      <w:r w:rsidRPr="00D701CA">
        <w:t>:</w:t>
      </w:r>
    </w:p>
    <w:p w14:paraId="74D0ADF0" w14:textId="77777777" w:rsidR="00155122" w:rsidRPr="00D701CA" w:rsidRDefault="00000000" w:rsidP="00D701CA">
      <w:pPr>
        <w:pStyle w:val="ListBullet"/>
      </w:pPr>
      <w:r w:rsidRPr="00D701CA">
        <w:rPr>
          <w:b/>
        </w:rPr>
        <w:t>Hash Awal (Clean):</w:t>
      </w:r>
      <w:r w:rsidRPr="00D701CA">
        <w:t xml:space="preserve"> 8921B455AEECD4607E18DF188EC9668A</w:t>
      </w:r>
    </w:p>
    <w:p w14:paraId="04ADD75D" w14:textId="44C02799" w:rsidR="00155122" w:rsidRPr="00D701CA" w:rsidRDefault="00000000" w:rsidP="00D701CA">
      <w:pPr>
        <w:pStyle w:val="ListBullet"/>
      </w:pPr>
      <w:r w:rsidRPr="00D701CA">
        <w:rPr>
          <w:b/>
        </w:rPr>
        <w:t>Hash Akhir (</w:t>
      </w:r>
      <w:proofErr w:type="spellStart"/>
      <w:r w:rsidRPr="00D701CA">
        <w:rPr>
          <w:b/>
        </w:rPr>
        <w:t>Stego</w:t>
      </w:r>
      <w:proofErr w:type="spellEnd"/>
      <w:r w:rsidRPr="00D701CA">
        <w:rPr>
          <w:b/>
        </w:rPr>
        <w:t>):</w:t>
      </w:r>
      <w:r w:rsidRPr="00D701CA">
        <w:t xml:space="preserve"> </w:t>
      </w:r>
      <w:r w:rsidR="004F6FD7" w:rsidRPr="004F6FD7">
        <w:t>AAE604565D0B0966B9C37DAD40E643B2</w:t>
      </w:r>
    </w:p>
    <w:p w14:paraId="1C2BB1FA" w14:textId="77777777" w:rsidR="00155122" w:rsidRPr="00D701CA" w:rsidRDefault="00000000" w:rsidP="00D701CA">
      <w:pPr>
        <w:pStyle w:val="ListBullet"/>
      </w:pPr>
      <w:r w:rsidRPr="00D701CA">
        <w:rPr>
          <w:b/>
        </w:rPr>
        <w:t>Kesimpulan Teknis:</w:t>
      </w:r>
      <w:r w:rsidRPr="00D701CA">
        <w:t xml:space="preserve"> Terjadi perubahan hash yang signifikan. Hal ini membuktikan bahwa meskipun secara visual gambar terlihat identik, struktur internal file telah dimodifikasi secara permanen oleh proses steganografi.</w:t>
      </w:r>
    </w:p>
    <w:p w14:paraId="53577738" w14:textId="77777777" w:rsidR="00155122" w:rsidRPr="00D701CA" w:rsidRDefault="00000000" w:rsidP="00D701CA">
      <w:r w:rsidRPr="00D701CA">
        <w:br w:type="page"/>
      </w:r>
    </w:p>
    <w:p w14:paraId="5D859069" w14:textId="77777777" w:rsidR="00155122" w:rsidRPr="00D701CA" w:rsidRDefault="00000000" w:rsidP="004E25CB">
      <w:pPr>
        <w:pStyle w:val="Heading1"/>
      </w:pPr>
      <w:r w:rsidRPr="00D701CA">
        <w:lastRenderedPageBreak/>
        <w:t>4. TAHAP 3: PROSES EKSTRAKSI DATA (EXTRACT DATA)</w:t>
      </w:r>
    </w:p>
    <w:p w14:paraId="6801E9A7" w14:textId="77777777" w:rsidR="00155122" w:rsidRPr="00D701CA" w:rsidRDefault="00000000" w:rsidP="00D701CA">
      <w:r w:rsidRPr="00D701CA">
        <w:t>Tahap akhir adalah membuktikan bahwa data yang disembunyikan dapat diambil kembali secara utuh tanpa ada kerusakan (data integrity).</w:t>
      </w:r>
    </w:p>
    <w:p w14:paraId="2C6D9FE2" w14:textId="77777777" w:rsidR="00155122" w:rsidRPr="00D701CA" w:rsidRDefault="00000000" w:rsidP="00D701CA">
      <w:pPr>
        <w:pStyle w:val="Heading2"/>
      </w:pPr>
      <w:r w:rsidRPr="00D701CA">
        <w:t>4.1 Eksekusi Ekstraksi</w:t>
      </w:r>
    </w:p>
    <w:p w14:paraId="049B7061" w14:textId="77777777" w:rsidR="00155122" w:rsidRPr="00D701CA" w:rsidRDefault="00000000" w:rsidP="00D701CA">
      <w:r w:rsidRPr="00D701CA">
        <w:t>Investigator menggunakan file stego dan kata sandi yang benar untuk menarik keluar pesan rahasia.</w:t>
      </w:r>
    </w:p>
    <w:p w14:paraId="5A32F375" w14:textId="77777777" w:rsidR="00155122" w:rsidRPr="00D701CA" w:rsidRDefault="00000000" w:rsidP="00D701CA">
      <w:r w:rsidRPr="00D701CA">
        <w:t>Perintah Eksekusi:</w:t>
      </w:r>
    </w:p>
    <w:p w14:paraId="34DDBDB8" w14:textId="618358C2" w:rsidR="00155122" w:rsidRPr="00D701CA" w:rsidRDefault="004F6FD7" w:rsidP="00D701CA">
      <w:r>
        <w:rPr>
          <w:noProof/>
        </w:rPr>
        <w:drawing>
          <wp:inline distT="0" distB="0" distL="0" distR="0" wp14:anchorId="06F0F0D5" wp14:editId="6B79D01D">
            <wp:extent cx="5486400" cy="7429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59986"/>
                    <a:stretch/>
                  </pic:blipFill>
                  <pic:spPr bwMode="auto">
                    <a:xfrm>
                      <a:off x="0" y="0"/>
                      <a:ext cx="5486400" cy="74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 w:rsidRPr="00D701CA">
        <w:t>Analisis Output Proses:</w:t>
      </w:r>
    </w:p>
    <w:p w14:paraId="39C40580" w14:textId="0E19F4B0" w:rsidR="00155122" w:rsidRPr="00F50F4B" w:rsidRDefault="00000000" w:rsidP="00F50F4B">
      <w:pPr>
        <w:pStyle w:val="NoSpacing"/>
        <w:spacing w:after="240"/>
        <w:rPr>
          <w:rFonts w:ascii="Times New Roman" w:hAnsi="Times New Roman" w:cs="Times New Roman"/>
          <w:sz w:val="28"/>
          <w:szCs w:val="28"/>
        </w:rPr>
      </w:pPr>
      <w:r w:rsidRPr="00F50F4B">
        <w:rPr>
          <w:rFonts w:ascii="Times New Roman" w:hAnsi="Times New Roman" w:cs="Times New Roman"/>
          <w:szCs w:val="28"/>
        </w:rPr>
        <w:t>wrote extracted data to "</w:t>
      </w:r>
      <w:r w:rsidR="004F6FD7">
        <w:rPr>
          <w:rFonts w:ascii="Times New Roman" w:hAnsi="Times New Roman" w:cs="Times New Roman"/>
          <w:szCs w:val="28"/>
        </w:rPr>
        <w:t>UAS_20221310101_DigForensik.txt</w:t>
      </w:r>
      <w:r w:rsidRPr="00F50F4B">
        <w:rPr>
          <w:rFonts w:ascii="Times New Roman" w:hAnsi="Times New Roman" w:cs="Times New Roman"/>
          <w:szCs w:val="28"/>
        </w:rPr>
        <w:t>".</w:t>
      </w:r>
    </w:p>
    <w:p w14:paraId="3013C82F" w14:textId="77777777" w:rsidR="00155122" w:rsidRPr="00D701CA" w:rsidRDefault="00000000" w:rsidP="00D701CA">
      <w:r w:rsidRPr="00D701CA">
        <w:t>Analisis: Steghide berhasil mengenali adanya data tersembunyi dan mengekstraknya ke dalam file fisik.</w:t>
      </w:r>
    </w:p>
    <w:p w14:paraId="01F36DE6" w14:textId="77777777" w:rsidR="00155122" w:rsidRPr="00D701CA" w:rsidRDefault="00000000" w:rsidP="00D701CA">
      <w:pPr>
        <w:pStyle w:val="Heading2"/>
      </w:pPr>
      <w:r w:rsidRPr="00D701CA">
        <w:t>4.2 Validasi Hasil Ekstraksi</w:t>
      </w:r>
    </w:p>
    <w:p w14:paraId="72CBB438" w14:textId="77777777" w:rsidR="00155122" w:rsidRPr="00D701CA" w:rsidRDefault="00000000" w:rsidP="00D701CA">
      <w:r w:rsidRPr="00D701CA">
        <w:t>Investigator melakukan verifikasi konten terhadap file yang berhasil diekstrak.</w:t>
      </w:r>
    </w:p>
    <w:p w14:paraId="0BCDB3DF" w14:textId="77777777" w:rsidR="00155122" w:rsidRPr="00D701CA" w:rsidRDefault="00000000" w:rsidP="00D701CA">
      <w:r w:rsidRPr="00D701CA">
        <w:t>Perintah Verifikasi Konten:</w:t>
      </w:r>
    </w:p>
    <w:p w14:paraId="0372AD46" w14:textId="155DE249" w:rsidR="00155122" w:rsidRPr="00D701CA" w:rsidRDefault="004F6FD7" w:rsidP="00D701CA">
      <w:r>
        <w:rPr>
          <w:noProof/>
        </w:rPr>
        <w:drawing>
          <wp:inline distT="0" distB="0" distL="0" distR="0" wp14:anchorId="4DBEBD52" wp14:editId="341339C9">
            <wp:extent cx="5486400" cy="876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52804"/>
                    <a:stretch/>
                  </pic:blipFill>
                  <pic:spPr bwMode="auto">
                    <a:xfrm>
                      <a:off x="0" y="0"/>
                      <a:ext cx="5486400" cy="87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 w:rsidRPr="00D701CA">
        <w:t xml:space="preserve">Output </w:t>
      </w:r>
      <w:proofErr w:type="spellStart"/>
      <w:r w:rsidR="00000000" w:rsidRPr="00D701CA">
        <w:t>Konten</w:t>
      </w:r>
      <w:proofErr w:type="spellEnd"/>
      <w:r w:rsidR="00000000" w:rsidRPr="00D701CA">
        <w:t>:</w:t>
      </w:r>
    </w:p>
    <w:p w14:paraId="616E0ACE" w14:textId="77777777" w:rsidR="00155122" w:rsidRPr="00F50F4B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50F4B">
        <w:rPr>
          <w:rFonts w:ascii="Times New Roman" w:hAnsi="Times New Roman" w:cs="Times New Roman"/>
          <w:szCs w:val="28"/>
        </w:rPr>
        <w:t>Hi, Nama saya adrian dan berhasil melakukan steganografi</w:t>
      </w:r>
    </w:p>
    <w:p w14:paraId="55A15966" w14:textId="77777777" w:rsidR="00155122" w:rsidRPr="00D701CA" w:rsidRDefault="00000000" w:rsidP="00D701CA">
      <w:r w:rsidRPr="00D701CA">
        <w:br w:type="page"/>
      </w:r>
    </w:p>
    <w:p w14:paraId="29EF92B8" w14:textId="7E388DA4" w:rsidR="00155122" w:rsidRPr="00D701CA" w:rsidRDefault="00000000" w:rsidP="004E25CB">
      <w:pPr>
        <w:pStyle w:val="Heading1"/>
      </w:pPr>
      <w:r w:rsidRPr="00D701CA">
        <w:lastRenderedPageBreak/>
        <w:t>5. KESIMPULAN INVESTIGASI</w:t>
      </w:r>
    </w:p>
    <w:p w14:paraId="66DC6F90" w14:textId="77777777" w:rsidR="00155122" w:rsidRPr="00D701CA" w:rsidRDefault="00000000" w:rsidP="00D701CA">
      <w:r w:rsidRPr="00D701CA">
        <w:t>Berdasarkan simulasi mendalam yang dilakukan oleh investigator Adrian, dapat disimpulkan bahwa:</w:t>
      </w:r>
    </w:p>
    <w:p w14:paraId="31B0D589" w14:textId="77777777" w:rsidR="00155122" w:rsidRPr="00D701CA" w:rsidRDefault="00000000" w:rsidP="00D701CA">
      <w:pPr>
        <w:pStyle w:val="ListNumber"/>
      </w:pPr>
      <w:r w:rsidRPr="00D701CA">
        <w:rPr>
          <w:b/>
        </w:rPr>
        <w:t>Efektivitas Alat:</w:t>
      </w:r>
      <w:r w:rsidRPr="00D701CA">
        <w:t xml:space="preserve"> </w:t>
      </w:r>
      <w:r w:rsidRPr="00D701CA">
        <w:rPr>
          <w:sz w:val="20"/>
        </w:rPr>
        <w:t>Steghide</w:t>
      </w:r>
      <w:r w:rsidRPr="00D701CA">
        <w:t xml:space="preserve"> mampu menyisipkan data dengan sangat rapi tanpa merusak tampilan visual gambar.</w:t>
      </w:r>
    </w:p>
    <w:p w14:paraId="67FCA3A9" w14:textId="77777777" w:rsidR="00155122" w:rsidRPr="00D701CA" w:rsidRDefault="00000000" w:rsidP="00D701CA">
      <w:pPr>
        <w:pStyle w:val="ListNumber"/>
      </w:pPr>
      <w:r w:rsidRPr="00D701CA">
        <w:rPr>
          <w:b/>
        </w:rPr>
        <w:t>Indikator Forensik:</w:t>
      </w:r>
      <w:r w:rsidRPr="00D701CA">
        <w:t xml:space="preserve"> Perubahan nilai MD5 Hash adalah bukti primer yang paling valid untuk mendeteksi adanya aktivitas steganografi pada tahap awal investigasi.</w:t>
      </w:r>
    </w:p>
    <w:p w14:paraId="621F81C1" w14:textId="77777777" w:rsidR="00155122" w:rsidRPr="00D701CA" w:rsidRDefault="00000000" w:rsidP="00D701CA">
      <w:pPr>
        <w:pStyle w:val="ListNumber"/>
      </w:pPr>
      <w:r w:rsidRPr="00D701CA">
        <w:rPr>
          <w:b/>
        </w:rPr>
        <w:t>Integritas Data:</w:t>
      </w:r>
      <w:r w:rsidRPr="00D701CA">
        <w:t xml:space="preserve"> Pesan rahasia berhasil diekstrak 100% identik dengan pesan asli, membuktikan bahwa metode ini sangat handal untuk komunikasi rahasia namun juga rentan terdeteksi melalui analisis hash dan statistik LSB.</w:t>
      </w:r>
    </w:p>
    <w:p w14:paraId="6DC1B083" w14:textId="77777777" w:rsidR="00155122" w:rsidRPr="00D701CA" w:rsidRDefault="00000000" w:rsidP="00D701CA">
      <w:r w:rsidRPr="00D701CA">
        <w:br w:type="page"/>
      </w:r>
    </w:p>
    <w:p w14:paraId="3A9D84E8" w14:textId="77777777" w:rsidR="00155122" w:rsidRPr="00D701CA" w:rsidRDefault="00000000" w:rsidP="00D701CA">
      <w:r w:rsidRPr="00D701CA">
        <w:lastRenderedPageBreak/>
        <w:t>Laporan ini disusun secara sah untuk kepentingan dokumentasi forensik.</w:t>
      </w:r>
    </w:p>
    <w:p w14:paraId="480080BD" w14:textId="77777777" w:rsidR="00155122" w:rsidRPr="00D701CA" w:rsidRDefault="00000000" w:rsidP="00D701CA">
      <w:r w:rsidRPr="00D701CA">
        <w:t>Investigator: Adrian</w:t>
      </w:r>
    </w:p>
    <w:p w14:paraId="56579EF0" w14:textId="77777777" w:rsidR="00155122" w:rsidRPr="00D701CA" w:rsidRDefault="00000000" w:rsidP="00D701CA">
      <w:r w:rsidRPr="00D701CA">
        <w:rPr>
          <w:b/>
        </w:rPr>
        <w:t>Tanda Tangan:</w:t>
      </w:r>
      <w:r w:rsidRPr="00D701CA">
        <w:t xml:space="preserve"> [Digital Signature]</w:t>
      </w:r>
    </w:p>
    <w:sectPr w:rsidR="00155122" w:rsidRPr="00D701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0FF29BE"/>
    <w:multiLevelType w:val="multilevel"/>
    <w:tmpl w:val="1376DC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71867E24"/>
    <w:multiLevelType w:val="multilevel"/>
    <w:tmpl w:val="1376DC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318267906">
    <w:abstractNumId w:val="8"/>
  </w:num>
  <w:num w:numId="2" w16cid:durableId="1615138848">
    <w:abstractNumId w:val="6"/>
  </w:num>
  <w:num w:numId="3" w16cid:durableId="1743525209">
    <w:abstractNumId w:val="5"/>
  </w:num>
  <w:num w:numId="4" w16cid:durableId="404650310">
    <w:abstractNumId w:val="4"/>
  </w:num>
  <w:num w:numId="5" w16cid:durableId="934896624">
    <w:abstractNumId w:val="7"/>
  </w:num>
  <w:num w:numId="6" w16cid:durableId="2083984588">
    <w:abstractNumId w:val="3"/>
  </w:num>
  <w:num w:numId="7" w16cid:durableId="502203471">
    <w:abstractNumId w:val="2"/>
  </w:num>
  <w:num w:numId="8" w16cid:durableId="43258960">
    <w:abstractNumId w:val="1"/>
  </w:num>
  <w:num w:numId="9" w16cid:durableId="766581646">
    <w:abstractNumId w:val="0"/>
  </w:num>
  <w:num w:numId="10" w16cid:durableId="791899749">
    <w:abstractNumId w:val="9"/>
  </w:num>
  <w:num w:numId="11" w16cid:durableId="4711439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5DA"/>
    <w:rsid w:val="0015074B"/>
    <w:rsid w:val="00155122"/>
    <w:rsid w:val="00226C36"/>
    <w:rsid w:val="0029639D"/>
    <w:rsid w:val="002B758A"/>
    <w:rsid w:val="002C158C"/>
    <w:rsid w:val="00326F90"/>
    <w:rsid w:val="004E25CB"/>
    <w:rsid w:val="004F6FD7"/>
    <w:rsid w:val="00747549"/>
    <w:rsid w:val="007A77D8"/>
    <w:rsid w:val="00A22434"/>
    <w:rsid w:val="00A224D4"/>
    <w:rsid w:val="00AA1D8D"/>
    <w:rsid w:val="00B47730"/>
    <w:rsid w:val="00CB0664"/>
    <w:rsid w:val="00D701CA"/>
    <w:rsid w:val="00D731AF"/>
    <w:rsid w:val="00DD7FD2"/>
    <w:rsid w:val="00F50F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32E566"/>
  <w14:defaultImageDpi w14:val="300"/>
  <w15:docId w15:val="{2B5CA26B-FC53-470C-9439-326425071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1CA"/>
    <w:pPr>
      <w:spacing w:line="360" w:lineRule="auto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01CA"/>
    <w:pPr>
      <w:keepNext/>
      <w:keepLines/>
      <w:spacing w:before="480" w:after="24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D701CA"/>
    <w:pPr>
      <w:outlineLvl w:val="1"/>
    </w:pPr>
    <w:rPr>
      <w:rFonts w:ascii="Times New Roman" w:hAnsi="Times New Roman" w:cs="Times New Roman"/>
      <w:color w:val="auto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701CA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701CA"/>
    <w:rPr>
      <w:rFonts w:ascii="Times New Roman" w:eastAsiaTheme="majorEastAsia" w:hAnsi="Times New Roman" w:cs="Times New Roman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658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Ghofur</cp:lastModifiedBy>
  <cp:revision>12</cp:revision>
  <cp:lastPrinted>2026-01-15T15:56:00Z</cp:lastPrinted>
  <dcterms:created xsi:type="dcterms:W3CDTF">2013-12-23T23:15:00Z</dcterms:created>
  <dcterms:modified xsi:type="dcterms:W3CDTF">2026-01-15T15:57:00Z</dcterms:modified>
  <cp:category/>
</cp:coreProperties>
</file>