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LAPORAN INVESTIGASI: ANALISIS STEGANOGRAFI PADA FILE SUSPECT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ID Kasus:</w:t>
      </w:r>
      <w:r>
        <w:rPr>
          <w:rFonts w:ascii="Times New Roman" w:hAnsi="Times New Roman"/>
          <w:color w:val="000000"/>
        </w:rPr>
        <w:t xml:space="preserve"> UAS-STEGANO-2026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Objek: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Picture_UAS_Steganografi.jpg</w:t>
      </w:r>
      <w:r>
        <w:rPr>
          <w:rFonts w:ascii="Times New Roman" w:hAnsi="Times New Roman"/>
          <w:color w:val="000000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1. RINGKASAN EKSEKUTIF</w:t>
      </w:r>
    </w:p>
    <w:p>
      <w:r>
        <w:rPr>
          <w:rFonts w:ascii="Times New Roman" w:hAnsi="Times New Roman"/>
          <w:color w:val="000000"/>
        </w:rPr>
        <w:t xml:space="preserve">Investigasi ini bertujuan untuk memverifikasi keberadaan data tersembunyi pada file </w:t>
      </w:r>
      <w:r>
        <w:rPr>
          <w:rFonts w:ascii="Courier New" w:hAnsi="Courier New"/>
          <w:color w:val="000000"/>
          <w:sz w:val="20"/>
        </w:rPr>
        <w:t>Picture_UAS_Steganografi.jpg</w:t>
      </w:r>
      <w:r>
        <w:rPr>
          <w:rFonts w:ascii="Times New Roman" w:hAnsi="Times New Roman"/>
          <w:color w:val="000000"/>
        </w:rPr>
        <w:t>. Melalui serangkaian pengujian struktural, statistik, dan visual, file tersebut dibandingkan dengan referensi bersih (Baseline) dan sampel steganografi aktif (Steghide &amp; OpenStego).</w:t>
      </w:r>
    </w:p>
    <w:p>
      <w:pPr>
        <w:pStyle w:val="Heading2"/>
      </w:pPr>
      <w:r>
        <w:rPr>
          <w:rFonts w:ascii="Times New Roman" w:hAnsi="Times New Roman"/>
          <w:color w:val="000000"/>
        </w:rPr>
        <w:t>2. DETAIL BARANG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Atribut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Nama File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Picture_UAS_Steganografi.jpg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Ukuran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90,453 Bytes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MD5 Hash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85a9c9d86e0f48740ee56696c97f1371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Status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Suspect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3. HASIL INVESTIGASI (DFF)</w:t>
      </w:r>
    </w:p>
    <w:p>
      <w:pPr>
        <w:pStyle w:val="Heading3"/>
      </w:pPr>
      <w:r>
        <w:rPr>
          <w:rFonts w:ascii="Times New Roman" w:hAnsi="Times New Roman"/>
          <w:color w:val="000000"/>
        </w:rPr>
        <w:t>3.1 Analisis Struktur (EOI)</w:t>
      </w:r>
    </w:p>
    <w:p>
      <w:r>
        <w:rPr>
          <w:rFonts w:ascii="Times New Roman" w:hAnsi="Times New Roman"/>
          <w:color w:val="000000"/>
        </w:rPr>
        <w:t>Mengecek apakah ada data yang ditempel setelah marker End of Image (</w:t>
      </w:r>
      <w:r>
        <w:rPr>
          <w:rFonts w:ascii="Courier New" w:hAnsi="Courier New"/>
          <w:color w:val="000000"/>
          <w:sz w:val="20"/>
        </w:rPr>
        <w:t>FF D9</w:t>
      </w:r>
      <w:r>
        <w:rPr>
          <w:rFonts w:ascii="Times New Roman" w:hAnsi="Times New Roman"/>
          <w:color w:val="000000"/>
        </w:rPr>
        <w:t>).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Hasil:</w:t>
      </w:r>
      <w:r>
        <w:rPr>
          <w:rFonts w:ascii="Times New Roman" w:hAnsi="Times New Roman"/>
          <w:color w:val="000000"/>
        </w:rPr>
        <w:t xml:space="preserve"> 1 Marker ditemukan.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Kesimpulan:</w:t>
      </w:r>
      <w:r>
        <w:rPr>
          <w:rFonts w:ascii="Times New Roman" w:hAnsi="Times New Roman"/>
          <w:color w:val="000000"/>
        </w:rPr>
        <w:t xml:space="preserve"> Tidak ada data tambahan di akhir file.</w:t>
      </w:r>
    </w:p>
    <w:p>
      <w:pPr>
        <w:pStyle w:val="Heading3"/>
      </w:pPr>
      <w:r>
        <w:rPr>
          <w:rFonts w:ascii="Times New Roman" w:hAnsi="Times New Roman"/>
          <w:color w:val="000000"/>
        </w:rPr>
        <w:t>3.2 Analisis Statistik LSB</w:t>
      </w:r>
    </w:p>
    <w:p>
      <w:r>
        <w:rPr>
          <w:rFonts w:ascii="Times New Roman" w:hAnsi="Times New Roman"/>
          <w:color w:val="000000"/>
        </w:rPr>
        <w:t>Menghitung rata-rata bit terakhir pada setiap channel warna.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Suspect: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R: 0.494881, G: 0.495346, B: 0.498152</w:t>
      </w:r>
      <w:r>
        <w:rPr>
          <w:rFonts w:ascii="Times New Roman" w:hAnsi="Times New Roman"/>
          <w:color w:val="000000"/>
        </w:rPr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Clean: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R: 0.494881, G: 0.495346, B: 0.498152</w:t>
      </w:r>
      <w:r>
        <w:rPr>
          <w:rFonts w:ascii="Times New Roman" w:hAnsi="Times New Roman"/>
          <w:color w:val="000000"/>
        </w:rPr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Hasil:</w:t>
      </w:r>
      <w:r>
        <w:rPr>
          <w:rFonts w:ascii="Times New Roman" w:hAnsi="Times New Roman"/>
          <w:color w:val="000000"/>
        </w:rPr>
        <w:t xml:space="preserve"> Identik 100% dengan file bersih.</w:t>
      </w:r>
    </w:p>
    <w:p>
      <w:pPr>
        <w:pStyle w:val="Heading3"/>
      </w:pPr>
      <w:r>
        <w:rPr>
          <w:rFonts w:ascii="Times New Roman" w:hAnsi="Times New Roman"/>
          <w:color w:val="000000"/>
        </w:rPr>
        <w:t>3.3 Advanced Steganalysis (Chi-Square)</w:t>
      </w:r>
    </w:p>
    <w:p>
      <w:r>
        <w:rPr>
          <w:rFonts w:ascii="Times New Roman" w:hAnsi="Times New Roman"/>
          <w:color w:val="000000"/>
        </w:rPr>
        <w:t>Menguji keacakan distribusi bit LSB.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Suspect P-Value: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0.379700</w:t>
      </w:r>
      <w:r>
        <w:rPr>
          <w:rFonts w:ascii="Times New Roman" w:hAnsi="Times New Roman"/>
          <w:color w:val="000000"/>
        </w:rPr>
        <w:t xml:space="preserve"> (Pola Alami)</w:t>
      </w:r>
    </w:p>
    <w:p>
      <w:pPr>
        <w:pStyle w:val="ListBullet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Steghide P-Value: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0.383922</w:t>
      </w:r>
      <w:r>
        <w:rPr>
          <w:rFonts w:ascii="Times New Roman" w:hAnsi="Times New Roman"/>
          <w:color w:val="000000"/>
        </w:rPr>
        <w:t xml:space="preserve"> (Pola Terkompresi/Sengaja)</w:t>
      </w:r>
    </w:p>
    <w:p>
      <w:pPr>
        <w:pStyle w:val="Heading3"/>
      </w:pPr>
      <w:r>
        <w:rPr>
          <w:rFonts w:ascii="Times New Roman" w:hAnsi="Times New Roman"/>
          <w:color w:val="000000"/>
        </w:rPr>
        <w:t>3.4 Analisis Visual (LSB Plane)</w:t>
      </w:r>
    </w:p>
    <w:p>
      <w:r>
        <w:rPr>
          <w:rFonts w:ascii="Times New Roman" w:hAnsi="Times New Roman"/>
          <w:color w:val="000000"/>
        </w:rPr>
        <w:t xml:space="preserve">Membandingkan perbedaan bit plane LSB secara visual menggunakan teknik </w:t>
      </w:r>
      <w:r>
        <w:rPr>
          <w:rFonts w:ascii="Times New Roman" w:hAnsi="Times New Roman"/>
          <w:i/>
          <w:color w:val="000000"/>
        </w:rPr>
        <w:t>Red Rectangle Marking</w:t>
      </w:r>
      <w:r>
        <w:rPr>
          <w:rFonts w:ascii="Times New Roman" w:hAnsi="Times New Roman"/>
          <w:color w:val="00000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Perbandingan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Blok Berbeda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 vs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IDENTIK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 vs Steghide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Anomali</w:t>
            </w:r>
          </w:p>
        </w:tc>
      </w:tr>
    </w:tbl>
    <w:p>
      <w:pPr>
        <w:pStyle w:val="Heading4"/>
      </w:pPr>
      <w:r>
        <w:rPr>
          <w:rFonts w:ascii="Times New Roman" w:hAnsi="Times New Roman"/>
          <w:color w:val="000000"/>
        </w:rPr>
        <w:t>Bukti Visual (Suspect vs Clean):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(Gambar di atas menunjukkan tidak adanya kotak merah, membuktikan integritas data pixel yang sempurna)</w:t>
      </w:r>
      <w:r>
        <w:rPr>
          <w:rFonts w:ascii="Times New Roman" w:hAnsi="Times New Roman"/>
          <w:color w:val="000000"/>
        </w:rPr>
      </w:r>
    </w:p>
    <w:p>
      <w:pPr>
        <w:pStyle w:val="Heading2"/>
      </w:pPr>
      <w:r>
        <w:rPr>
          <w:rFonts w:ascii="Times New Roman" w:hAnsi="Times New Roman"/>
          <w:color w:val="000000"/>
        </w:rPr>
        <w:t>4. ANALISIS METADATA</w:t>
      </w:r>
    </w:p>
    <w:p>
      <w:r>
        <w:rPr>
          <w:rFonts w:ascii="Times New Roman" w:hAnsi="Times New Roman"/>
          <w:color w:val="000000"/>
        </w:rPr>
        <w:t xml:space="preserve">Ditemukan perbedaan 36 byte antara Suspect dan Clean. Investigasi mendalam pada header menunjukkan adanya tag EXIF </w:t>
      </w:r>
      <w:r>
        <w:rPr>
          <w:rFonts w:ascii="Courier New" w:hAnsi="Courier New"/>
          <w:color w:val="000000"/>
          <w:sz w:val="20"/>
        </w:rPr>
        <w:t>Orientation: 1</w:t>
      </w:r>
      <w:r>
        <w:rPr>
          <w:rFonts w:ascii="Times New Roman" w:hAnsi="Times New Roman"/>
          <w:color w:val="000000"/>
        </w:rPr>
        <w:t xml:space="preserve"> pada file Suspect yang tidak ada pada file Clean (hasil WhatsApp). Hal ini merupakan informasi metadata standar dan bukan merupakan media penyisipan pesan rahasia.</w:t>
      </w:r>
    </w:p>
    <w:p>
      <w:pPr>
        <w:pStyle w:val="Heading2"/>
      </w:pPr>
      <w:r>
        <w:rPr>
          <w:rFonts w:ascii="Times New Roman" w:hAnsi="Times New Roman"/>
          <w:color w:val="000000"/>
        </w:rPr>
        <w:t>5. KESIMPULAN AKHIR</w:t>
      </w:r>
    </w:p>
    <w:p>
      <w:r>
        <w:rPr>
          <w:rFonts w:ascii="Times New Roman" w:hAnsi="Times New Roman"/>
          <w:color w:val="000000"/>
        </w:rPr>
        <w:t xml:space="preserve">Berdasarkan bukti-bukti teknis di atas, tim investigator menyimpulkan bahwa file </w:t>
      </w:r>
      <w:r>
        <w:rPr>
          <w:rFonts w:ascii="Times New Roman" w:hAnsi="Times New Roman"/>
          <w:b/>
          <w:color w:val="000000"/>
        </w:rPr>
        <w:t>`Picture_UAS_Steganografi.jpg`</w:t>
      </w:r>
      <w:r>
        <w:rPr>
          <w:rFonts w:ascii="Times New Roman" w:hAnsi="Times New Roman"/>
          <w:color w:val="000000"/>
        </w:rPr>
        <w:t xml:space="preserve"> adalah </w:t>
      </w:r>
      <w:r>
        <w:rPr>
          <w:rFonts w:ascii="Times New Roman" w:hAnsi="Times New Roman"/>
          <w:b/>
          <w:color w:val="000000"/>
        </w:rPr>
        <w:t>BERSIH (CLEAN)</w:t>
      </w:r>
      <w:r>
        <w:rPr>
          <w:rFonts w:ascii="Times New Roman" w:hAnsi="Times New Roman"/>
          <w:color w:val="000000"/>
        </w:rPr>
        <w:t xml:space="preserve"> dari segala bentuk steganografi yang diuji.</w:t>
      </w:r>
    </w:p>
    <w:p>
      <w:r>
        <w:br w:type="page"/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Investigator:</w:t>
      </w:r>
      <w:r>
        <w:rPr>
          <w:rFonts w:ascii="Times New Roman" w:hAnsi="Times New Roman"/>
          <w:color w:val="000000"/>
        </w:rPr>
        <w:t xml:space="preserve"> Adrian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Tanggal:</w:t>
      </w:r>
      <w:r>
        <w:rPr>
          <w:rFonts w:ascii="Times New Roman" w:hAnsi="Times New Roman"/>
          <w:color w:val="000000"/>
        </w:rPr>
        <w:t xml:space="preserve"> 15 Januari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